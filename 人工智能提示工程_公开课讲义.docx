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75E" w:rsidRDefault="0093275E"/>
    <w:p w:rsidR="0093275E" w:rsidRDefault="0093275E"/>
    <w:p w:rsidR="0093275E" w:rsidRDefault="0093275E"/>
    <w:p w:rsidR="0093275E" w:rsidRDefault="00204EB9">
      <w:pPr>
        <w:jc w:val="center"/>
      </w:pPr>
      <w:r>
        <w:rPr>
          <w:b/>
          <w:color w:val="003366"/>
          <w:sz w:val="72"/>
        </w:rPr>
        <w:t>人工智能提示工程</w:t>
      </w:r>
    </w:p>
    <w:p w:rsidR="0093275E" w:rsidRDefault="00204EB9">
      <w:pPr>
        <w:jc w:val="center"/>
      </w:pPr>
      <w:r>
        <w:rPr>
          <w:color w:val="666666"/>
          <w:sz w:val="36"/>
        </w:rPr>
        <w:t xml:space="preserve">Prompt Engineering </w:t>
      </w:r>
      <w:bookmarkStart w:id="0" w:name="_GoBack"/>
      <w:bookmarkEnd w:id="0"/>
      <w:r>
        <w:rPr>
          <w:color w:val="666666"/>
          <w:sz w:val="36"/>
        </w:rPr>
        <w:t>讲义</w:t>
      </w:r>
    </w:p>
    <w:p w:rsidR="0093275E" w:rsidRDefault="0093275E"/>
    <w:p w:rsidR="0093275E" w:rsidRDefault="00204EB9">
      <w:pPr>
        <w:jc w:val="center"/>
      </w:pPr>
      <w:r>
        <w:rPr>
          <w:color w:val="0066CC"/>
        </w:rPr>
        <w:t>━━━━━━━━━━━━━━━━━━━━━━━━━━━━━━</w:t>
      </w:r>
    </w:p>
    <w:p w:rsidR="0093275E" w:rsidRDefault="0093275E"/>
    <w:p w:rsidR="0093275E" w:rsidRDefault="0093275E"/>
    <w:p w:rsidR="0093275E" w:rsidRDefault="00204EB9">
      <w:pPr>
        <w:jc w:val="center"/>
        <w:rPr>
          <w:lang w:eastAsia="zh-CN"/>
        </w:rPr>
      </w:pPr>
      <w:r>
        <w:rPr>
          <w:b/>
          <w:color w:val="CC0000"/>
          <w:sz w:val="28"/>
          <w:lang w:eastAsia="zh-CN"/>
        </w:rPr>
        <w:t>【核心目标】让同学们明白如何向AI提问，并完成代码实践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br w:type="page"/>
      </w:r>
    </w:p>
    <w:p w:rsidR="0093275E" w:rsidRDefault="00204EB9">
      <w:pPr>
        <w:jc w:val="center"/>
        <w:rPr>
          <w:lang w:eastAsia="zh-CN"/>
        </w:rPr>
      </w:pPr>
      <w:r>
        <w:rPr>
          <w:b/>
          <w:color w:val="003366"/>
          <w:sz w:val="48"/>
          <w:lang w:eastAsia="zh-CN"/>
        </w:rPr>
        <w:lastRenderedPageBreak/>
        <w:t>目  录</w:t>
      </w:r>
    </w:p>
    <w:p w:rsidR="0093275E" w:rsidRDefault="0093275E">
      <w:pPr>
        <w:rPr>
          <w:lang w:eastAsia="zh-CN"/>
        </w:rPr>
      </w:pPr>
    </w:p>
    <w:p w:rsidR="0093275E" w:rsidRDefault="00204EB9">
      <w:pPr>
        <w:spacing w:after="240"/>
        <w:rPr>
          <w:lang w:eastAsia="zh-CN"/>
        </w:rPr>
      </w:pPr>
      <w:r>
        <w:rPr>
          <w:color w:val="003366"/>
          <w:sz w:val="28"/>
          <w:lang w:eastAsia="zh-CN"/>
        </w:rPr>
        <w:t>01  什么是提示工程</w:t>
      </w:r>
      <w:r>
        <w:rPr>
          <w:color w:val="808080"/>
          <w:sz w:val="24"/>
          <w:lang w:eastAsia="zh-CN"/>
        </w:rPr>
        <w:t xml:space="preserve"> ........................................................... 3</w:t>
      </w:r>
    </w:p>
    <w:p w:rsidR="0093275E" w:rsidRDefault="00204EB9">
      <w:pPr>
        <w:spacing w:after="240"/>
        <w:rPr>
          <w:lang w:eastAsia="zh-CN"/>
        </w:rPr>
      </w:pPr>
      <w:r>
        <w:rPr>
          <w:color w:val="003366"/>
          <w:sz w:val="28"/>
          <w:lang w:eastAsia="zh-CN"/>
        </w:rPr>
        <w:t>02  提示工程核心概念体系</w:t>
      </w:r>
      <w:r>
        <w:rPr>
          <w:color w:val="808080"/>
          <w:sz w:val="24"/>
          <w:lang w:eastAsia="zh-CN"/>
        </w:rPr>
        <w:t xml:space="preserve"> ........................................................... 5</w:t>
      </w:r>
    </w:p>
    <w:p w:rsidR="0093275E" w:rsidRDefault="00204EB9">
      <w:pPr>
        <w:spacing w:after="240"/>
        <w:rPr>
          <w:lang w:eastAsia="zh-CN"/>
        </w:rPr>
      </w:pPr>
      <w:r>
        <w:rPr>
          <w:color w:val="003366"/>
          <w:sz w:val="28"/>
          <w:lang w:eastAsia="zh-CN"/>
        </w:rPr>
        <w:t>03  基础提示词技巧（角色与结构）</w:t>
      </w:r>
      <w:r>
        <w:rPr>
          <w:color w:val="808080"/>
          <w:sz w:val="24"/>
          <w:lang w:eastAsia="zh-CN"/>
        </w:rPr>
        <w:t xml:space="preserve"> ........................................................... 8</w:t>
      </w:r>
    </w:p>
    <w:p w:rsidR="0093275E" w:rsidRDefault="00204EB9">
      <w:pPr>
        <w:spacing w:after="240"/>
        <w:rPr>
          <w:lang w:eastAsia="zh-CN"/>
        </w:rPr>
      </w:pPr>
      <w:r>
        <w:rPr>
          <w:color w:val="003366"/>
          <w:sz w:val="28"/>
          <w:lang w:eastAsia="zh-CN"/>
        </w:rPr>
        <w:t>04  高级提示词技巧（约束与压缩）</w:t>
      </w:r>
      <w:r>
        <w:rPr>
          <w:color w:val="808080"/>
          <w:sz w:val="24"/>
          <w:lang w:eastAsia="zh-CN"/>
        </w:rPr>
        <w:t xml:space="preserve"> ........................................................... 12</w:t>
      </w:r>
    </w:p>
    <w:p w:rsidR="0093275E" w:rsidRDefault="00204EB9">
      <w:pPr>
        <w:spacing w:after="240"/>
        <w:rPr>
          <w:lang w:eastAsia="zh-CN"/>
        </w:rPr>
      </w:pPr>
      <w:r>
        <w:rPr>
          <w:color w:val="003366"/>
          <w:sz w:val="28"/>
          <w:lang w:eastAsia="zh-CN"/>
        </w:rPr>
        <w:t>05  Function Call：让AI拥有双手</w:t>
      </w:r>
      <w:r>
        <w:rPr>
          <w:color w:val="808080"/>
          <w:sz w:val="24"/>
          <w:lang w:eastAsia="zh-CN"/>
        </w:rPr>
        <w:t xml:space="preserve"> ........................................................... 16</w:t>
      </w:r>
    </w:p>
    <w:p w:rsidR="0093275E" w:rsidRDefault="00204EB9">
      <w:pPr>
        <w:spacing w:after="240"/>
        <w:rPr>
          <w:lang w:eastAsia="zh-CN"/>
        </w:rPr>
      </w:pPr>
      <w:r>
        <w:rPr>
          <w:color w:val="003366"/>
          <w:sz w:val="28"/>
          <w:lang w:eastAsia="zh-CN"/>
        </w:rPr>
        <w:t>06  RAG与上下文管理</w:t>
      </w:r>
      <w:r>
        <w:rPr>
          <w:color w:val="808080"/>
          <w:sz w:val="24"/>
          <w:lang w:eastAsia="zh-CN"/>
        </w:rPr>
        <w:t xml:space="preserve"> ........................................................... 20</w:t>
      </w:r>
    </w:p>
    <w:p w:rsidR="0093275E" w:rsidRDefault="00204EB9">
      <w:pPr>
        <w:spacing w:after="240"/>
        <w:rPr>
          <w:lang w:eastAsia="zh-CN"/>
        </w:rPr>
      </w:pPr>
      <w:r>
        <w:rPr>
          <w:color w:val="003366"/>
          <w:sz w:val="28"/>
          <w:lang w:eastAsia="zh-CN"/>
        </w:rPr>
        <w:t>07  实战：开发你的第一个AI Agent</w:t>
      </w:r>
      <w:r>
        <w:rPr>
          <w:color w:val="808080"/>
          <w:sz w:val="24"/>
          <w:lang w:eastAsia="zh-CN"/>
        </w:rPr>
        <w:t xml:space="preserve"> ........................................................... 24</w:t>
      </w:r>
    </w:p>
    <w:p w:rsidR="0093275E" w:rsidRDefault="00204EB9">
      <w:pPr>
        <w:spacing w:after="240"/>
        <w:rPr>
          <w:lang w:eastAsia="zh-CN"/>
        </w:rPr>
      </w:pPr>
      <w:r>
        <w:rPr>
          <w:color w:val="003366"/>
          <w:sz w:val="28"/>
          <w:lang w:eastAsia="zh-CN"/>
        </w:rPr>
        <w:t>08  课堂互动与现场演示</w:t>
      </w:r>
      <w:r>
        <w:rPr>
          <w:color w:val="808080"/>
          <w:sz w:val="24"/>
          <w:lang w:eastAsia="zh-CN"/>
        </w:rPr>
        <w:t xml:space="preserve"> ........................................................... 28</w:t>
      </w:r>
    </w:p>
    <w:p w:rsidR="0093275E" w:rsidRDefault="00204EB9">
      <w:pPr>
        <w:spacing w:after="240"/>
        <w:rPr>
          <w:lang w:eastAsia="zh-CN"/>
        </w:rPr>
      </w:pPr>
      <w:r>
        <w:rPr>
          <w:color w:val="003366"/>
          <w:sz w:val="28"/>
          <w:lang w:eastAsia="zh-CN"/>
        </w:rPr>
        <w:t>09  课后总结与拓展资源</w:t>
      </w:r>
      <w:r>
        <w:rPr>
          <w:color w:val="808080"/>
          <w:sz w:val="24"/>
          <w:lang w:eastAsia="zh-CN"/>
        </w:rPr>
        <w:t xml:space="preserve"> ........................................................... 30</w:t>
      </w:r>
    </w:p>
    <w:p w:rsidR="0093275E" w:rsidRDefault="0093275E">
      <w:pPr>
        <w:rPr>
          <w:lang w:eastAsia="zh-CN"/>
        </w:rPr>
      </w:pPr>
    </w:p>
    <w:p w:rsidR="0093275E" w:rsidRDefault="00204EB9">
      <w:pPr>
        <w:jc w:val="center"/>
        <w:rPr>
          <w:lang w:eastAsia="zh-CN"/>
        </w:rPr>
      </w:pPr>
      <w:r>
        <w:rPr>
          <w:b/>
          <w:color w:val="FF8C00"/>
          <w:sz w:val="24"/>
          <w:lang w:eastAsia="zh-CN"/>
        </w:rPr>
        <w:t>💡 本讲义标注说明</w:t>
      </w:r>
    </w:p>
    <w:p w:rsidR="0093275E" w:rsidRDefault="00204EB9">
      <w:pPr>
        <w:jc w:val="center"/>
        <w:rPr>
          <w:lang w:eastAsia="zh-CN"/>
        </w:rPr>
      </w:pPr>
      <w:r>
        <w:rPr>
          <w:color w:val="646464"/>
          <w:sz w:val="20"/>
          <w:lang w:eastAsia="zh-CN"/>
        </w:rPr>
        <w:t>【互动提示】→ 演讲者与听众互动环节    【重点标注】→ 核心考点与易错点    【代码实践】→ 现场编程任务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br w:type="page"/>
      </w:r>
    </w:p>
    <w:p w:rsidR="0093275E" w:rsidRDefault="00204EB9">
      <w:pPr>
        <w:spacing w:before="480" w:after="240"/>
      </w:pPr>
      <w:proofErr w:type="gramStart"/>
      <w:r>
        <w:rPr>
          <w:b/>
          <w:color w:val="003366"/>
          <w:sz w:val="44"/>
        </w:rPr>
        <w:lastRenderedPageBreak/>
        <w:t>01  什么是提示工程</w:t>
      </w:r>
      <w:proofErr w:type="gramEnd"/>
    </w:p>
    <w:p w:rsidR="0093275E" w:rsidRDefault="00204EB9">
      <w:r>
        <w:rPr>
          <w:color w:val="0066CC"/>
        </w:rPr>
        <w:t>━━━━━━━━━━━━━━━━━━━━━━━━━━━━━━━━━━━━━━━━━━━━━━━━━━</w:t>
      </w:r>
    </w:p>
    <w:p w:rsidR="0093275E" w:rsidRDefault="00204EB9">
      <w:pPr>
        <w:spacing w:after="240"/>
      </w:pPr>
      <w:r>
        <w:rPr>
          <w:sz w:val="24"/>
        </w:rPr>
        <w:t>提示工程（Prompt Engineering）是与大语言模型（LLM）沟通的艺术与科学。</w:t>
      </w:r>
    </w:p>
    <w:p w:rsidR="0093275E" w:rsidRDefault="00204EB9">
      <w:pPr>
        <w:spacing w:before="320" w:after="160"/>
      </w:pPr>
      <w:r>
        <w:rPr>
          <w:b/>
          <w:color w:val="006699"/>
          <w:sz w:val="28"/>
        </w:rPr>
        <w:t>▶ 1.1 从一个比喻开始</w:t>
      </w:r>
    </w:p>
    <w:p w:rsidR="0093275E" w:rsidRDefault="00204EB9">
      <w:r>
        <w:rPr>
          <w:sz w:val="24"/>
        </w:rPr>
        <w:t>想象你面对一位全知全能但"有点迷糊"的助手。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如果你说："帮我写篇文章" → 助手茫然，不知道写什么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如果你说："请以一名资深软件工程师的身份，用Markdown格式撰写一篇关于Python异步编程的技术博客，要求包含代码示例和性能对比表格" → 助手立刻精准输出</w:t>
      </w:r>
    </w:p>
    <w:p w:rsidR="0093275E" w:rsidRDefault="0093275E">
      <w:pPr>
        <w:spacing w:before="160" w:after="160"/>
        <w:ind w:left="288" w:right="288"/>
        <w:rPr>
          <w:lang w:eastAsia="zh-CN"/>
        </w:rPr>
      </w:pPr>
    </w:p>
    <w:p w:rsidR="0093275E" w:rsidRDefault="00204EB9">
      <w:pPr>
        <w:spacing w:before="480" w:after="240"/>
      </w:pPr>
      <w:proofErr w:type="gramStart"/>
      <w:r>
        <w:rPr>
          <w:b/>
          <w:color w:val="003366"/>
          <w:sz w:val="44"/>
        </w:rPr>
        <w:t>01  什么是提示工程</w:t>
      </w:r>
      <w:proofErr w:type="gramEnd"/>
    </w:p>
    <w:p w:rsidR="0093275E" w:rsidRDefault="00204EB9">
      <w:r>
        <w:rPr>
          <w:color w:val="0066CC"/>
        </w:rPr>
        <w:t>━━━━━━━━━━━━━━━━━━━━━━━━━━━━━━━━━━━━━━━━━━━━━━━━━━</w:t>
      </w:r>
    </w:p>
    <w:p w:rsidR="0093275E" w:rsidRDefault="00204EB9">
      <w:pPr>
        <w:spacing w:after="240"/>
      </w:pPr>
      <w:r>
        <w:rPr>
          <w:sz w:val="24"/>
        </w:rPr>
        <w:t>提示工程（Prompt Engineering）是与大语言模型（LLM）沟通的艺术与科学。</w:t>
      </w:r>
    </w:p>
    <w:p w:rsidR="0093275E" w:rsidRDefault="00204EB9">
      <w:pPr>
        <w:spacing w:before="320" w:after="160"/>
      </w:pPr>
      <w:r>
        <w:rPr>
          <w:b/>
          <w:color w:val="006699"/>
          <w:sz w:val="28"/>
        </w:rPr>
        <w:t>▶ 1.1 从一个比喻开始</w:t>
      </w:r>
    </w:p>
    <w:p w:rsidR="0093275E" w:rsidRDefault="00204EB9">
      <w:r>
        <w:rPr>
          <w:sz w:val="24"/>
        </w:rPr>
        <w:t>想象你面对一位全知全能但"有点迷糊"的助手。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如果你说："帮我写篇文章" → 助手茫然，不知道写什么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如果你说："请以一名资深软件工程师的身份，用Markdown格式撰写一篇关于Python异步编程的技术博客，要求包含代码示例和性能对比表格" → 助手立刻精准输出</w:t>
      </w:r>
    </w:p>
    <w:p w:rsidR="0093275E" w:rsidRDefault="00204EB9">
      <w:pPr>
        <w:shd w:val="clear" w:color="auto" w:fill="E6F2FF"/>
        <w:spacing w:before="160" w:after="160"/>
        <w:ind w:left="288" w:right="288"/>
        <w:rPr>
          <w:lang w:eastAsia="zh-CN"/>
        </w:rPr>
      </w:pPr>
      <w:r>
        <w:rPr>
          <w:b/>
          <w:color w:val="003366"/>
          <w:lang w:eastAsia="zh-CN"/>
        </w:rPr>
        <w:lastRenderedPageBreak/>
        <w:t>【核心定义】</w:t>
      </w:r>
      <w:r>
        <w:rPr>
          <w:lang w:eastAsia="zh-CN"/>
        </w:rPr>
        <w:t xml:space="preserve"> 提示工程 = 通过精心设计输入文本（Prompt），引导AI生成高质量、符合预期的输出。它不是"欺骗AI"，而是"高效沟通"。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1.2 为什么提示工程如此重要？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大语言模型的本质是"下一个</w:t>
      </w:r>
      <w:proofErr w:type="gramStart"/>
      <w:r>
        <w:rPr>
          <w:lang w:eastAsia="zh-CN"/>
        </w:rPr>
        <w:t>词预测器</w:t>
      </w:r>
      <w:proofErr w:type="gramEnd"/>
      <w:r>
        <w:rPr>
          <w:lang w:eastAsia="zh-CN"/>
        </w:rPr>
        <w:t>"，它不具备真正的"理解"，而是通过概率计算生成文本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同样的模型，不同的提示词，输出质量可能天差地别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掌握提示工程 = 掌握了驾驭AI的"方向盘"</w:t>
      </w:r>
    </w:p>
    <w:p w:rsidR="0093275E" w:rsidRDefault="00204EB9">
      <w:pPr>
        <w:spacing w:before="120" w:after="120"/>
        <w:ind w:left="288"/>
        <w:rPr>
          <w:lang w:eastAsia="zh-CN"/>
        </w:rPr>
      </w:pPr>
      <w:r>
        <w:rPr>
          <w:color w:val="FF8C00"/>
          <w:lang w:eastAsia="zh-CN"/>
        </w:rPr>
        <w:t xml:space="preserve">⭐ </w:t>
      </w:r>
      <w:r>
        <w:rPr>
          <w:b/>
          <w:color w:val="CC0000"/>
          <w:lang w:eastAsia="zh-CN"/>
        </w:rPr>
        <w:t>提示工程不是编程，但比编程更需要逻辑思维；不是写作，但比写作更需要结构化表达。</w:t>
      </w:r>
    </w:p>
    <w:p w:rsidR="0093275E" w:rsidRDefault="00204EB9">
      <w:pPr>
        <w:shd w:val="clear" w:color="auto" w:fill="FFF3E0"/>
        <w:spacing w:before="240" w:after="160"/>
        <w:ind w:left="288"/>
        <w:rPr>
          <w:lang w:eastAsia="zh-CN"/>
        </w:rPr>
      </w:pPr>
      <w:r>
        <w:rPr>
          <w:b/>
          <w:color w:val="E65100"/>
          <w:sz w:val="24"/>
          <w:lang w:eastAsia="zh-CN"/>
        </w:rPr>
        <w:t>🎤 【互动提示 · 5分钟】</w:t>
      </w:r>
    </w:p>
    <w:p w:rsidR="0093275E" w:rsidRDefault="00204EB9">
      <w:pPr>
        <w:shd w:val="clear" w:color="auto" w:fill="FFF3E0"/>
        <w:spacing w:after="160"/>
        <w:ind w:left="288"/>
        <w:rPr>
          <w:lang w:eastAsia="zh-CN"/>
        </w:rPr>
      </w:pPr>
      <w:r>
        <w:rPr>
          <w:lang w:eastAsia="zh-CN"/>
        </w:rPr>
        <w:t>请现场同学打开任意AI对话工具（如Kimi、DeepSeek、ChatGPT），输入："写一篇关于春天的文章"和"请以朱自清的散文风格，写一篇800字关于江南春色的抒情散文，要求运用通感修辞手法"，对比两次输出的差异。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br w:type="page"/>
      </w:r>
    </w:p>
    <w:p w:rsidR="0093275E" w:rsidRDefault="00204EB9">
      <w:pPr>
        <w:spacing w:before="480" w:after="240"/>
      </w:pPr>
      <w:proofErr w:type="gramStart"/>
      <w:r>
        <w:rPr>
          <w:b/>
          <w:color w:val="003366"/>
          <w:sz w:val="44"/>
        </w:rPr>
        <w:lastRenderedPageBreak/>
        <w:t>02  提示工程核心概念体系</w:t>
      </w:r>
      <w:proofErr w:type="gramEnd"/>
    </w:p>
    <w:p w:rsidR="0093275E" w:rsidRDefault="00204EB9">
      <w:r>
        <w:rPr>
          <w:color w:val="0066CC"/>
        </w:rPr>
        <w:t>━━━━━━━━━━━━━━━━━━━━━━━━━━━━━━━━━━━━━━━━━━━━━━━━━━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2.1 核心概念速</w:t>
      </w:r>
      <w:proofErr w:type="gramStart"/>
      <w:r>
        <w:rPr>
          <w:b/>
          <w:color w:val="006699"/>
          <w:sz w:val="28"/>
          <w:lang w:eastAsia="zh-CN"/>
        </w:rPr>
        <w:t>览</w:t>
      </w:r>
      <w:proofErr w:type="gramEnd"/>
    </w:p>
    <w:p w:rsidR="0093275E" w:rsidRDefault="00204EB9">
      <w:pPr>
        <w:rPr>
          <w:lang w:eastAsia="zh-CN"/>
        </w:rPr>
      </w:pPr>
      <w:r>
        <w:rPr>
          <w:lang w:eastAsia="zh-CN"/>
        </w:rPr>
        <w:t>以下概念将在后续课程中逐一深入讲解，先建立整体认知框架：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3275E">
        <w:trPr>
          <w:jc w:val="center"/>
        </w:trPr>
        <w:tc>
          <w:tcPr>
            <w:tcW w:w="2880" w:type="dxa"/>
            <w:shd w:val="clear" w:color="auto" w:fill="0066CC"/>
          </w:tcPr>
          <w:p w:rsidR="0093275E" w:rsidRDefault="00204EB9">
            <w:r>
              <w:rPr>
                <w:b/>
                <w:color w:val="FFFFFF"/>
              </w:rPr>
              <w:t>概念</w:t>
            </w:r>
          </w:p>
        </w:tc>
        <w:tc>
          <w:tcPr>
            <w:tcW w:w="2880" w:type="dxa"/>
            <w:shd w:val="clear" w:color="auto" w:fill="0066CC"/>
          </w:tcPr>
          <w:p w:rsidR="0093275E" w:rsidRDefault="00204EB9">
            <w:r>
              <w:rPr>
                <w:b/>
                <w:color w:val="FFFFFF"/>
              </w:rPr>
              <w:t>英文/缩写</w:t>
            </w:r>
          </w:p>
        </w:tc>
        <w:tc>
          <w:tcPr>
            <w:tcW w:w="2880" w:type="dxa"/>
            <w:shd w:val="clear" w:color="auto" w:fill="0066CC"/>
          </w:tcPr>
          <w:p w:rsidR="0093275E" w:rsidRDefault="00204EB9">
            <w:r>
              <w:rPr>
                <w:b/>
                <w:color w:val="FFFFFF"/>
              </w:rPr>
              <w:t>一句话解释</w:t>
            </w:r>
          </w:p>
        </w:tc>
      </w:tr>
      <w:tr w:rsidR="0093275E">
        <w:trPr>
          <w:jc w:val="center"/>
        </w:trPr>
        <w:tc>
          <w:tcPr>
            <w:tcW w:w="2880" w:type="dxa"/>
          </w:tcPr>
          <w:p w:rsidR="0093275E" w:rsidRDefault="00204EB9">
            <w:r>
              <w:rPr>
                <w:sz w:val="20"/>
              </w:rPr>
              <w:t>System Prompt</w:t>
            </w:r>
          </w:p>
        </w:tc>
        <w:tc>
          <w:tcPr>
            <w:tcW w:w="2880" w:type="dxa"/>
          </w:tcPr>
          <w:p w:rsidR="0093275E" w:rsidRDefault="00204EB9">
            <w:r>
              <w:rPr>
                <w:sz w:val="20"/>
              </w:rPr>
              <w:t>系统提示词</w:t>
            </w:r>
          </w:p>
        </w:tc>
        <w:tc>
          <w:tcPr>
            <w:tcW w:w="288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给AI的"身份设定"和"行为准则"，决定AI以什么角色、什么规则回答问题</w:t>
            </w:r>
          </w:p>
        </w:tc>
      </w:tr>
      <w:tr w:rsidR="0093275E">
        <w:trPr>
          <w:jc w:val="center"/>
        </w:trPr>
        <w:tc>
          <w:tcPr>
            <w:tcW w:w="2880" w:type="dxa"/>
          </w:tcPr>
          <w:p w:rsidR="0093275E" w:rsidRDefault="00204EB9">
            <w:r>
              <w:rPr>
                <w:sz w:val="20"/>
              </w:rPr>
              <w:t>User Prompt</w:t>
            </w:r>
          </w:p>
        </w:tc>
        <w:tc>
          <w:tcPr>
            <w:tcW w:w="2880" w:type="dxa"/>
          </w:tcPr>
          <w:p w:rsidR="0093275E" w:rsidRDefault="00204EB9">
            <w:r>
              <w:rPr>
                <w:sz w:val="20"/>
              </w:rPr>
              <w:t>用户提示词</w:t>
            </w:r>
          </w:p>
        </w:tc>
        <w:tc>
          <w:tcPr>
            <w:tcW w:w="288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用户直接输入的问题或指令，是AI处理的核心内容</w:t>
            </w:r>
          </w:p>
        </w:tc>
      </w:tr>
      <w:tr w:rsidR="0093275E">
        <w:trPr>
          <w:jc w:val="center"/>
        </w:trPr>
        <w:tc>
          <w:tcPr>
            <w:tcW w:w="2880" w:type="dxa"/>
          </w:tcPr>
          <w:p w:rsidR="0093275E" w:rsidRDefault="00204EB9">
            <w:r>
              <w:rPr>
                <w:sz w:val="20"/>
              </w:rPr>
              <w:t>Token</w:t>
            </w:r>
          </w:p>
        </w:tc>
        <w:tc>
          <w:tcPr>
            <w:tcW w:w="2880" w:type="dxa"/>
          </w:tcPr>
          <w:p w:rsidR="0093275E" w:rsidRDefault="00204EB9">
            <w:r>
              <w:rPr>
                <w:sz w:val="20"/>
              </w:rPr>
              <w:t>词元</w:t>
            </w:r>
          </w:p>
        </w:tc>
        <w:tc>
          <w:tcPr>
            <w:tcW w:w="288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AI处理文本的最小单位（1个汉字≈1-2个token，1个英文单词≈1个token）</w:t>
            </w:r>
          </w:p>
        </w:tc>
      </w:tr>
      <w:tr w:rsidR="0093275E">
        <w:trPr>
          <w:jc w:val="center"/>
        </w:trPr>
        <w:tc>
          <w:tcPr>
            <w:tcW w:w="2880" w:type="dxa"/>
          </w:tcPr>
          <w:p w:rsidR="0093275E" w:rsidRDefault="00204EB9">
            <w:r>
              <w:rPr>
                <w:sz w:val="20"/>
              </w:rPr>
              <w:t>Context</w:t>
            </w:r>
          </w:p>
        </w:tc>
        <w:tc>
          <w:tcPr>
            <w:tcW w:w="2880" w:type="dxa"/>
          </w:tcPr>
          <w:p w:rsidR="0093275E" w:rsidRDefault="00204EB9">
            <w:r>
              <w:rPr>
                <w:sz w:val="20"/>
              </w:rPr>
              <w:t>上下文</w:t>
            </w:r>
          </w:p>
        </w:tc>
        <w:tc>
          <w:tcPr>
            <w:tcW w:w="288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AI当前能"看到"的全部对话内容，包括历史消息和系统设定</w:t>
            </w:r>
          </w:p>
        </w:tc>
      </w:tr>
      <w:tr w:rsidR="0093275E">
        <w:trPr>
          <w:jc w:val="center"/>
        </w:trPr>
        <w:tc>
          <w:tcPr>
            <w:tcW w:w="2880" w:type="dxa"/>
          </w:tcPr>
          <w:p w:rsidR="0093275E" w:rsidRDefault="00204EB9">
            <w:r>
              <w:rPr>
                <w:sz w:val="20"/>
              </w:rPr>
              <w:t>Context Length</w:t>
            </w:r>
          </w:p>
        </w:tc>
        <w:tc>
          <w:tcPr>
            <w:tcW w:w="2880" w:type="dxa"/>
          </w:tcPr>
          <w:p w:rsidR="0093275E" w:rsidRDefault="00204EB9">
            <w:r>
              <w:rPr>
                <w:sz w:val="20"/>
              </w:rPr>
              <w:t>上下文长度</w:t>
            </w:r>
          </w:p>
        </w:tc>
        <w:tc>
          <w:tcPr>
            <w:tcW w:w="288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模型能处理的最大token数（如4K、8K、128K），超限则遗忘</w:t>
            </w:r>
          </w:p>
        </w:tc>
      </w:tr>
      <w:tr w:rsidR="0093275E">
        <w:trPr>
          <w:jc w:val="center"/>
        </w:trPr>
        <w:tc>
          <w:tcPr>
            <w:tcW w:w="2880" w:type="dxa"/>
          </w:tcPr>
          <w:p w:rsidR="0093275E" w:rsidRDefault="00204EB9">
            <w:r>
              <w:rPr>
                <w:sz w:val="20"/>
              </w:rPr>
              <w:t>RAG</w:t>
            </w:r>
          </w:p>
        </w:tc>
        <w:tc>
          <w:tcPr>
            <w:tcW w:w="2880" w:type="dxa"/>
          </w:tcPr>
          <w:p w:rsidR="0093275E" w:rsidRDefault="00204EB9">
            <w:r>
              <w:rPr>
                <w:sz w:val="20"/>
              </w:rPr>
              <w:t>检索增强生成</w:t>
            </w:r>
          </w:p>
        </w:tc>
        <w:tc>
          <w:tcPr>
            <w:tcW w:w="288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让AI在回答前先查阅外部文档，解决"幻觉"和知识时效问题</w:t>
            </w:r>
          </w:p>
        </w:tc>
      </w:tr>
      <w:tr w:rsidR="0093275E">
        <w:trPr>
          <w:jc w:val="center"/>
        </w:trPr>
        <w:tc>
          <w:tcPr>
            <w:tcW w:w="2880" w:type="dxa"/>
          </w:tcPr>
          <w:p w:rsidR="0093275E" w:rsidRDefault="00204EB9">
            <w:r>
              <w:rPr>
                <w:sz w:val="20"/>
              </w:rPr>
              <w:t>Function Call</w:t>
            </w:r>
          </w:p>
        </w:tc>
        <w:tc>
          <w:tcPr>
            <w:tcW w:w="2880" w:type="dxa"/>
          </w:tcPr>
          <w:p w:rsidR="0093275E" w:rsidRDefault="00204EB9">
            <w:r>
              <w:rPr>
                <w:sz w:val="20"/>
              </w:rPr>
              <w:t>函数调用/工具调用</w:t>
            </w:r>
          </w:p>
        </w:tc>
        <w:tc>
          <w:tcPr>
            <w:tcW w:w="288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让AI不仅能说话，还能执行代码、查天气、操作文件等</w:t>
            </w:r>
          </w:p>
        </w:tc>
      </w:tr>
    </w:tbl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2.2 概念关系图</w:t>
      </w:r>
    </w:p>
    <w:p w:rsidR="0093275E" w:rsidRDefault="00204EB9">
      <w:pPr>
        <w:rPr>
          <w:lang w:eastAsia="zh-CN"/>
        </w:rPr>
      </w:pPr>
      <w:r>
        <w:rPr>
          <w:b/>
          <w:sz w:val="24"/>
          <w:lang w:eastAsia="zh-CN"/>
        </w:rPr>
        <w:t>【概念关系】</w:t>
      </w:r>
    </w:p>
    <w:p w:rsidR="0093275E" w:rsidRDefault="00204EB9">
      <w:pPr>
        <w:pStyle w:val="a0"/>
        <w:spacing w:after="120"/>
      </w:pPr>
      <w:r>
        <w:t>System Prompt + User Prompt → 组成完整输入 → 进入LLM处理</w:t>
      </w:r>
    </w:p>
    <w:p w:rsidR="0093275E" w:rsidRDefault="00204EB9">
      <w:pPr>
        <w:pStyle w:val="a0"/>
        <w:spacing w:after="120"/>
      </w:pPr>
      <w:r>
        <w:t>LLM输出 → 可能包含Function Call请求 → Agent执行工具 → 结果返回LLM</w:t>
      </w:r>
    </w:p>
    <w:p w:rsidR="0093275E" w:rsidRDefault="00204EB9">
      <w:pPr>
        <w:pStyle w:val="a0"/>
        <w:spacing w:after="120"/>
      </w:pPr>
      <w:r>
        <w:t>RAG在输入阶段注入外部知识，扩展Context，提升回答准确性</w:t>
      </w:r>
    </w:p>
    <w:p w:rsidR="0093275E" w:rsidRDefault="00204EB9">
      <w:pPr>
        <w:pStyle w:val="a0"/>
        <w:spacing w:after="120"/>
      </w:pPr>
      <w:r>
        <w:lastRenderedPageBreak/>
        <w:t>Context Length是硬性天花板，超限需压缩或摘要</w:t>
      </w:r>
    </w:p>
    <w:p w:rsidR="0093275E" w:rsidRDefault="00204EB9">
      <w:pPr>
        <w:shd w:val="clear" w:color="auto" w:fill="FFFACD"/>
        <w:spacing w:before="160" w:after="160"/>
        <w:ind w:left="288" w:right="288"/>
        <w:rPr>
          <w:lang w:eastAsia="zh-CN"/>
        </w:rPr>
      </w:pPr>
      <w:r>
        <w:rPr>
          <w:b/>
          <w:color w:val="003366"/>
          <w:lang w:eastAsia="zh-CN"/>
        </w:rPr>
        <w:t>【记忆口诀】</w:t>
      </w:r>
      <w:r>
        <w:rPr>
          <w:lang w:eastAsia="zh-CN"/>
        </w:rPr>
        <w:t xml:space="preserve"> 系统定身份，用户提问题，Token算成本，上下文管记忆，RAG查资料，Function动手脚，长度是瓶颈。</w:t>
      </w:r>
    </w:p>
    <w:p w:rsidR="0093275E" w:rsidRDefault="00204EB9">
      <w:pPr>
        <w:spacing w:before="120" w:after="120"/>
        <w:ind w:left="288"/>
      </w:pPr>
      <w:r>
        <w:rPr>
          <w:color w:val="FF8C00"/>
        </w:rPr>
        <w:t xml:space="preserve">⭐ </w:t>
      </w:r>
      <w:r>
        <w:rPr>
          <w:b/>
          <w:color w:val="CC0000"/>
        </w:rPr>
        <w:t>Context Length是提示工程的"物理天花板"——再强的技巧，也突破不了模型能处理的token上限。</w:t>
      </w:r>
    </w:p>
    <w:p w:rsidR="0093275E" w:rsidRDefault="00204EB9">
      <w:pPr>
        <w:shd w:val="clear" w:color="auto" w:fill="FFF3E0"/>
        <w:spacing w:before="240" w:after="160"/>
        <w:ind w:left="288"/>
      </w:pPr>
      <w:r>
        <w:rPr>
          <w:b/>
          <w:color w:val="E65100"/>
          <w:sz w:val="24"/>
        </w:rPr>
        <w:t>🎤 【互动提示 · 3分钟】</w:t>
      </w:r>
    </w:p>
    <w:p w:rsidR="0093275E" w:rsidRDefault="00204EB9">
      <w:pPr>
        <w:shd w:val="clear" w:color="auto" w:fill="FFF3E0"/>
        <w:spacing w:after="160"/>
        <w:ind w:left="288"/>
      </w:pPr>
      <w:r>
        <w:t>提问：如果一篇论文有2万字，而你的AI模型Context Length只有4K（约3000汉字），你该如何让AI帮你总结这篇论文？（提示：分块、摘要、RAG）</w:t>
      </w:r>
    </w:p>
    <w:p w:rsidR="0093275E" w:rsidRDefault="00204EB9">
      <w:r>
        <w:br w:type="page"/>
      </w:r>
    </w:p>
    <w:p w:rsidR="0093275E" w:rsidRDefault="00204EB9">
      <w:pPr>
        <w:spacing w:before="480" w:after="240"/>
        <w:rPr>
          <w:lang w:eastAsia="zh-CN"/>
        </w:rPr>
      </w:pPr>
      <w:r>
        <w:rPr>
          <w:b/>
          <w:color w:val="003366"/>
          <w:sz w:val="44"/>
          <w:lang w:eastAsia="zh-CN"/>
        </w:rPr>
        <w:lastRenderedPageBreak/>
        <w:t>03  基础提示词技巧（角色与结构）</w:t>
      </w:r>
    </w:p>
    <w:p w:rsidR="0093275E" w:rsidRDefault="00204EB9">
      <w:r>
        <w:rPr>
          <w:color w:val="0066CC"/>
        </w:rPr>
        <w:t>━━━━━━━━━━━━━━━━━━━━━━━━━━━━━━━━━━━━━━━━━━━━━━━━━━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3.1 角色定义法：给AI一个"人设"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t>这是提示工程中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基础、最有效的技巧。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原理：大模型在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时学习了大量"角色-风格-内容"的关联模式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效果：指定角色后，AI会自动调用该角色对应的知识库、语言风格和思维方式</w:t>
      </w:r>
    </w:p>
    <w:p w:rsidR="0093275E" w:rsidRDefault="00204EB9">
      <w:pPr>
        <w:shd w:val="clear" w:color="auto" w:fill="E6FFE6"/>
        <w:spacing w:before="160" w:after="160"/>
        <w:ind w:left="288" w:right="288"/>
        <w:rPr>
          <w:lang w:eastAsia="zh-CN"/>
        </w:rPr>
      </w:pPr>
      <w:r>
        <w:rPr>
          <w:b/>
          <w:color w:val="003366"/>
          <w:lang w:eastAsia="zh-CN"/>
        </w:rPr>
        <w:t>【对比实验】</w:t>
      </w:r>
      <w:r>
        <w:rPr>
          <w:lang w:eastAsia="zh-CN"/>
        </w:rPr>
        <w:t xml:space="preserve"> 【普通提问】"解释什么是递归" → 教科书式干巴巴的解释</w:t>
      </w:r>
      <w:r>
        <w:rPr>
          <w:lang w:eastAsia="zh-CN"/>
        </w:rPr>
        <w:br/>
        <w:t>【角色提问】"你是一位擅长用生活化比喻教学的计算机教授，请向大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新生解释什么是递归，要求用"俄罗斯套娃"做比喻，并给出一个Python代码示例" → 生动、有深度、有代码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3.2 回答框架法：给AI一个"模板"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t>告诉AI"我要什么格式"，</w:t>
      </w:r>
      <w:proofErr w:type="gramStart"/>
      <w:r>
        <w:rPr>
          <w:lang w:eastAsia="zh-CN"/>
        </w:rPr>
        <w:t>比告诉</w:t>
      </w:r>
      <w:proofErr w:type="gramEnd"/>
      <w:r>
        <w:rPr>
          <w:lang w:eastAsia="zh-CN"/>
        </w:rPr>
        <w:t>AI"我要什么内容"更重要。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段落叙述式："请用三段式结构回答：第一段定义，第二段原理，第三段应用案例"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表格对比式："请以表格形式对比Python的list、tuple、set三种数据结构，列包含：特性、可变性、适用场景"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列表清单式："请列出5个Python性能优化的最佳实践，每条包含：问题描述、优化方案、代码示例"</w:t>
      </w:r>
    </w:p>
    <w:p w:rsidR="0093275E" w:rsidRDefault="00204EB9">
      <w:pPr>
        <w:shd w:val="clear" w:color="auto" w:fill="F5F5F5"/>
        <w:spacing w:before="160" w:after="160"/>
        <w:ind w:left="432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# </w:t>
      </w:r>
      <w:r>
        <w:rPr>
          <w:rFonts w:ascii="Consolas" w:hAnsi="Consolas"/>
          <w:color w:val="333333"/>
          <w:sz w:val="20"/>
          <w:lang w:eastAsia="zh-CN"/>
        </w:rPr>
        <w:t>角色</w:t>
      </w:r>
      <w:r>
        <w:rPr>
          <w:rFonts w:ascii="Consolas" w:hAnsi="Consolas"/>
          <w:color w:val="333333"/>
          <w:sz w:val="20"/>
          <w:lang w:eastAsia="zh-CN"/>
        </w:rPr>
        <w:t>+</w:t>
      </w:r>
      <w:r>
        <w:rPr>
          <w:rFonts w:ascii="Consolas" w:hAnsi="Consolas"/>
          <w:color w:val="333333"/>
          <w:sz w:val="20"/>
          <w:lang w:eastAsia="zh-CN"/>
        </w:rPr>
        <w:t>框架</w:t>
      </w:r>
      <w:r>
        <w:rPr>
          <w:rFonts w:ascii="Consolas" w:hAnsi="Consolas"/>
          <w:color w:val="333333"/>
          <w:sz w:val="20"/>
          <w:lang w:eastAsia="zh-CN"/>
        </w:rPr>
        <w:t xml:space="preserve"> </w:t>
      </w:r>
      <w:r>
        <w:rPr>
          <w:rFonts w:ascii="Consolas" w:hAnsi="Consolas"/>
          <w:color w:val="333333"/>
          <w:sz w:val="20"/>
          <w:lang w:eastAsia="zh-CN"/>
        </w:rPr>
        <w:t>组合示例</w:t>
      </w:r>
      <w:r>
        <w:rPr>
          <w:rFonts w:ascii="Consolas" w:hAnsi="Consolas"/>
          <w:color w:val="333333"/>
          <w:sz w:val="20"/>
          <w:lang w:eastAsia="zh-CN"/>
        </w:rPr>
        <w:br/>
        <w:t>System Prompt:</w:t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t>你是一位经验丰富的</w:t>
      </w:r>
      <w:r>
        <w:rPr>
          <w:rFonts w:ascii="Consolas" w:hAnsi="Consolas"/>
          <w:color w:val="333333"/>
          <w:sz w:val="20"/>
          <w:lang w:eastAsia="zh-CN"/>
        </w:rPr>
        <w:t>Python</w:t>
      </w:r>
      <w:r>
        <w:rPr>
          <w:rFonts w:ascii="Consolas" w:hAnsi="Consolas"/>
          <w:color w:val="333333"/>
          <w:sz w:val="20"/>
          <w:lang w:eastAsia="zh-CN"/>
        </w:rPr>
        <w:t>技术面试官。</w:t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br/>
        <w:t>User Prompt:</w:t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t>请按照以下框架，设计一道关于</w:t>
      </w:r>
      <w:r>
        <w:rPr>
          <w:rFonts w:ascii="Consolas" w:hAnsi="Consolas"/>
          <w:color w:val="333333"/>
          <w:sz w:val="20"/>
          <w:lang w:eastAsia="zh-CN"/>
        </w:rPr>
        <w:t>"Python</w:t>
      </w:r>
      <w:proofErr w:type="gramStart"/>
      <w:r>
        <w:rPr>
          <w:rFonts w:ascii="Consolas" w:hAnsi="Consolas"/>
          <w:color w:val="333333"/>
          <w:sz w:val="20"/>
          <w:lang w:eastAsia="zh-CN"/>
        </w:rPr>
        <w:t>装饰器</w:t>
      </w:r>
      <w:proofErr w:type="gramEnd"/>
      <w:r>
        <w:rPr>
          <w:rFonts w:ascii="Consolas" w:hAnsi="Consolas"/>
          <w:color w:val="333333"/>
          <w:sz w:val="20"/>
          <w:lang w:eastAsia="zh-CN"/>
        </w:rPr>
        <w:t>"</w:t>
      </w:r>
      <w:r>
        <w:rPr>
          <w:rFonts w:ascii="Consolas" w:hAnsi="Consolas"/>
          <w:color w:val="333333"/>
          <w:sz w:val="20"/>
          <w:lang w:eastAsia="zh-CN"/>
        </w:rPr>
        <w:t>的面试题：</w:t>
      </w:r>
      <w:r>
        <w:rPr>
          <w:rFonts w:ascii="Consolas" w:hAnsi="Consolas"/>
          <w:color w:val="333333"/>
          <w:sz w:val="20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20"/>
          <w:lang w:eastAsia="zh-CN"/>
        </w:rPr>
        <w:t>题目背景（</w:t>
      </w:r>
      <w:r>
        <w:rPr>
          <w:rFonts w:ascii="Consolas" w:hAnsi="Consolas"/>
          <w:color w:val="333333"/>
          <w:sz w:val="20"/>
          <w:lang w:eastAsia="zh-CN"/>
        </w:rPr>
        <w:t>50</w:t>
      </w:r>
      <w:r>
        <w:rPr>
          <w:rFonts w:ascii="Consolas" w:hAnsi="Consolas"/>
          <w:color w:val="333333"/>
          <w:sz w:val="20"/>
          <w:lang w:eastAsia="zh-CN"/>
        </w:rPr>
        <w:t>字内）</w:t>
      </w:r>
      <w:r>
        <w:rPr>
          <w:rFonts w:ascii="Consolas" w:hAnsi="Consolas"/>
          <w:color w:val="333333"/>
          <w:sz w:val="20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20"/>
          <w:lang w:eastAsia="zh-CN"/>
        </w:rPr>
        <w:t>核心代码（包含一个待完善的</w:t>
      </w:r>
      <w:proofErr w:type="gramStart"/>
      <w:r>
        <w:rPr>
          <w:rFonts w:ascii="Consolas" w:hAnsi="Consolas"/>
          <w:color w:val="333333"/>
          <w:sz w:val="20"/>
          <w:lang w:eastAsia="zh-CN"/>
        </w:rPr>
        <w:t>装饰器</w:t>
      </w:r>
      <w:proofErr w:type="gramEnd"/>
      <w:r>
        <w:rPr>
          <w:rFonts w:ascii="Consolas" w:hAnsi="Consolas"/>
          <w:color w:val="333333"/>
          <w:sz w:val="20"/>
          <w:lang w:eastAsia="zh-CN"/>
        </w:rPr>
        <w:t>函数）</w:t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lastRenderedPageBreak/>
        <w:t xml:space="preserve">3. </w:t>
      </w:r>
      <w:r>
        <w:rPr>
          <w:rFonts w:ascii="Consolas" w:hAnsi="Consolas"/>
          <w:color w:val="333333"/>
          <w:sz w:val="20"/>
          <w:lang w:eastAsia="zh-CN"/>
        </w:rPr>
        <w:t>面试追问清单（</w:t>
      </w:r>
      <w:r>
        <w:rPr>
          <w:rFonts w:ascii="Consolas" w:hAnsi="Consolas"/>
          <w:color w:val="333333"/>
          <w:sz w:val="20"/>
          <w:lang w:eastAsia="zh-CN"/>
        </w:rPr>
        <w:t>3</w:t>
      </w:r>
      <w:r>
        <w:rPr>
          <w:rFonts w:ascii="Consolas" w:hAnsi="Consolas"/>
          <w:color w:val="333333"/>
          <w:sz w:val="20"/>
          <w:lang w:eastAsia="zh-CN"/>
        </w:rPr>
        <w:t>个递进式问题）</w:t>
      </w:r>
      <w:r>
        <w:rPr>
          <w:rFonts w:ascii="Consolas" w:hAnsi="Consolas"/>
          <w:color w:val="333333"/>
          <w:sz w:val="20"/>
          <w:lang w:eastAsia="zh-CN"/>
        </w:rPr>
        <w:br/>
        <w:t xml:space="preserve">4. </w:t>
      </w:r>
      <w:r>
        <w:rPr>
          <w:rFonts w:ascii="Consolas" w:hAnsi="Consolas"/>
          <w:color w:val="333333"/>
          <w:sz w:val="20"/>
          <w:lang w:eastAsia="zh-CN"/>
        </w:rPr>
        <w:t>参考答案与评分标准</w:t>
      </w:r>
    </w:p>
    <w:p w:rsidR="0093275E" w:rsidRDefault="00204EB9">
      <w:pPr>
        <w:spacing w:before="120" w:after="120"/>
        <w:ind w:left="288"/>
        <w:rPr>
          <w:lang w:eastAsia="zh-CN"/>
        </w:rPr>
      </w:pPr>
      <w:r>
        <w:rPr>
          <w:color w:val="FF8C00"/>
          <w:lang w:eastAsia="zh-CN"/>
        </w:rPr>
        <w:t xml:space="preserve">⭐ </w:t>
      </w:r>
      <w:r>
        <w:rPr>
          <w:b/>
          <w:color w:val="CC0000"/>
          <w:lang w:eastAsia="zh-CN"/>
        </w:rPr>
        <w:t>角色定义解决"谁来答"的问题，框架约束解决"怎么答"的问题，两者组合威力倍增。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3.3 对抗式框架：让AI自己"辩论"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t>利用AI的多面性，让它同时扮演正方和反方，从而获得更全面的回答。</w:t>
      </w:r>
    </w:p>
    <w:p w:rsidR="0093275E" w:rsidRDefault="00204EB9">
      <w:pPr>
        <w:shd w:val="clear" w:color="auto" w:fill="F5F5F5"/>
        <w:spacing w:before="160" w:after="160"/>
        <w:ind w:left="432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 xml:space="preserve"># </w:t>
      </w:r>
      <w:r>
        <w:rPr>
          <w:rFonts w:ascii="Consolas" w:hAnsi="Consolas"/>
          <w:color w:val="333333"/>
          <w:sz w:val="20"/>
          <w:lang w:eastAsia="zh-CN"/>
        </w:rPr>
        <w:t>对抗式提示词示例</w:t>
      </w:r>
      <w:r>
        <w:rPr>
          <w:rFonts w:ascii="Consolas" w:hAnsi="Consolas"/>
          <w:color w:val="333333"/>
          <w:sz w:val="20"/>
          <w:lang w:eastAsia="zh-CN"/>
        </w:rPr>
        <w:br/>
        <w:t>"</w:t>
      </w:r>
      <w:r>
        <w:rPr>
          <w:rFonts w:ascii="Consolas" w:hAnsi="Consolas"/>
          <w:color w:val="333333"/>
          <w:sz w:val="20"/>
          <w:lang w:eastAsia="zh-CN"/>
        </w:rPr>
        <w:t>请分别以</w:t>
      </w:r>
      <w:r>
        <w:rPr>
          <w:rFonts w:ascii="Consolas" w:hAnsi="Consolas"/>
          <w:color w:val="333333"/>
          <w:sz w:val="20"/>
          <w:lang w:eastAsia="zh-CN"/>
        </w:rPr>
        <w:t>'</w:t>
      </w:r>
      <w:r>
        <w:rPr>
          <w:rFonts w:ascii="Consolas" w:hAnsi="Consolas"/>
          <w:color w:val="333333"/>
          <w:sz w:val="20"/>
          <w:lang w:eastAsia="zh-CN"/>
        </w:rPr>
        <w:t>支持远程办公</w:t>
      </w:r>
      <w:r>
        <w:rPr>
          <w:rFonts w:ascii="Consolas" w:hAnsi="Consolas"/>
          <w:color w:val="333333"/>
          <w:sz w:val="20"/>
          <w:lang w:eastAsia="zh-CN"/>
        </w:rPr>
        <w:t>'</w:t>
      </w:r>
      <w:r>
        <w:rPr>
          <w:rFonts w:ascii="Consolas" w:hAnsi="Consolas"/>
          <w:color w:val="333333"/>
          <w:sz w:val="20"/>
          <w:lang w:eastAsia="zh-CN"/>
        </w:rPr>
        <w:t>和</w:t>
      </w:r>
      <w:r>
        <w:rPr>
          <w:rFonts w:ascii="Consolas" w:hAnsi="Consolas"/>
          <w:color w:val="333333"/>
          <w:sz w:val="20"/>
          <w:lang w:eastAsia="zh-CN"/>
        </w:rPr>
        <w:t>'</w:t>
      </w:r>
      <w:r>
        <w:rPr>
          <w:rFonts w:ascii="Consolas" w:hAnsi="Consolas"/>
          <w:color w:val="333333"/>
          <w:sz w:val="20"/>
          <w:lang w:eastAsia="zh-CN"/>
        </w:rPr>
        <w:t>反对远程办公</w:t>
      </w:r>
      <w:r>
        <w:rPr>
          <w:rFonts w:ascii="Consolas" w:hAnsi="Consolas"/>
          <w:color w:val="333333"/>
          <w:sz w:val="20"/>
          <w:lang w:eastAsia="zh-CN"/>
        </w:rPr>
        <w:t>'</w:t>
      </w:r>
      <w:r>
        <w:rPr>
          <w:rFonts w:ascii="Consolas" w:hAnsi="Consolas"/>
          <w:color w:val="333333"/>
          <w:sz w:val="20"/>
          <w:lang w:eastAsia="zh-CN"/>
        </w:rPr>
        <w:t>两个立场，</w:t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t>各列出</w:t>
      </w:r>
      <w:r>
        <w:rPr>
          <w:rFonts w:ascii="Consolas" w:hAnsi="Consolas"/>
          <w:color w:val="333333"/>
          <w:sz w:val="20"/>
          <w:lang w:eastAsia="zh-CN"/>
        </w:rPr>
        <w:t>3</w:t>
      </w:r>
      <w:r>
        <w:rPr>
          <w:rFonts w:ascii="Consolas" w:hAnsi="Consolas"/>
          <w:color w:val="333333"/>
          <w:sz w:val="20"/>
          <w:lang w:eastAsia="zh-CN"/>
        </w:rPr>
        <w:t>个核心论点，并进行交叉反驳。</w:t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t>最后以中立视角给出综合结论和建议。</w:t>
      </w:r>
      <w:r>
        <w:rPr>
          <w:rFonts w:ascii="Consolas" w:hAnsi="Consolas"/>
          <w:color w:val="333333"/>
          <w:sz w:val="20"/>
          <w:lang w:eastAsia="zh-CN"/>
        </w:rPr>
        <w:t>"</w:t>
      </w:r>
    </w:p>
    <w:p w:rsidR="0093275E" w:rsidRDefault="00204EB9">
      <w:pPr>
        <w:shd w:val="clear" w:color="auto" w:fill="E6F2FF"/>
        <w:spacing w:before="160" w:after="160"/>
        <w:ind w:left="288" w:right="288"/>
        <w:rPr>
          <w:lang w:eastAsia="zh-CN"/>
        </w:rPr>
      </w:pPr>
      <w:r>
        <w:rPr>
          <w:b/>
          <w:color w:val="003366"/>
          <w:lang w:eastAsia="zh-CN"/>
        </w:rPr>
        <w:t>【应用场景】</w:t>
      </w:r>
      <w:r>
        <w:rPr>
          <w:lang w:eastAsia="zh-CN"/>
        </w:rPr>
        <w:t xml:space="preserve"> 学术论文的文献综述、商业决策的SWOT分析、技术选型的优缺点对比、政策制定的利弊权衡</w:t>
      </w:r>
    </w:p>
    <w:p w:rsidR="0093275E" w:rsidRDefault="00204EB9">
      <w:pPr>
        <w:shd w:val="clear" w:color="auto" w:fill="FFF3E0"/>
        <w:spacing w:before="240" w:after="160"/>
        <w:ind w:left="288"/>
        <w:rPr>
          <w:lang w:eastAsia="zh-CN"/>
        </w:rPr>
      </w:pPr>
      <w:r>
        <w:rPr>
          <w:b/>
          <w:color w:val="E65100"/>
          <w:sz w:val="24"/>
          <w:lang w:eastAsia="zh-CN"/>
        </w:rPr>
        <w:t>🎤 【互动提示 · 5分钟】</w:t>
      </w:r>
    </w:p>
    <w:p w:rsidR="0093275E" w:rsidRDefault="00204EB9">
      <w:pPr>
        <w:shd w:val="clear" w:color="auto" w:fill="FFF3E0"/>
        <w:spacing w:after="160"/>
        <w:ind w:left="288"/>
        <w:rPr>
          <w:lang w:eastAsia="zh-CN"/>
        </w:rPr>
      </w:pPr>
      <w:r>
        <w:rPr>
          <w:lang w:eastAsia="zh-CN"/>
        </w:rPr>
        <w:t>现场练习：请同学们用"角色定义+回答框架"技巧，向AI提问一个</w:t>
      </w:r>
      <w:proofErr w:type="gramStart"/>
      <w:r>
        <w:rPr>
          <w:lang w:eastAsia="zh-CN"/>
        </w:rPr>
        <w:t>你专业</w:t>
      </w:r>
      <w:proofErr w:type="gramEnd"/>
      <w:r>
        <w:rPr>
          <w:lang w:eastAsia="zh-CN"/>
        </w:rPr>
        <w:t>领域的问题（如"作为资深前端工程师，请对比Vue3和React18的Composition API设计哲学，用表格列出5个维度"），观察输出质量。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br w:type="page"/>
      </w:r>
    </w:p>
    <w:p w:rsidR="0093275E" w:rsidRDefault="00204EB9">
      <w:pPr>
        <w:spacing w:before="480" w:after="240"/>
        <w:rPr>
          <w:lang w:eastAsia="zh-CN"/>
        </w:rPr>
      </w:pPr>
      <w:r>
        <w:rPr>
          <w:b/>
          <w:color w:val="003366"/>
          <w:sz w:val="44"/>
          <w:lang w:eastAsia="zh-CN"/>
        </w:rPr>
        <w:lastRenderedPageBreak/>
        <w:t>04  高级提示词技巧（约束与压缩）</w:t>
      </w:r>
    </w:p>
    <w:p w:rsidR="0093275E" w:rsidRDefault="00204EB9">
      <w:r>
        <w:rPr>
          <w:color w:val="0066CC"/>
        </w:rPr>
        <w:t>━━━━━━━━━━━━━━━━━━━━━━━━━━━━━━━━━━━━━━━━━━━━━━━━━━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4.1 反向约束：告诉AI"不要做什么"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t>正向约束（"要做什么"）+ 反向约束（"不要做什么"）= 精准控制输出边界。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段落叙述："请用学术风格撰写，避免口语化表达，不要使用第一人称"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表格输出："请生成Markdown表格，不要包含任何解释性文字，表头用英文"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列表输出："请列出要点，每条不超过20字，不要编号，用•符号开头"</w:t>
      </w:r>
    </w:p>
    <w:p w:rsidR="0093275E" w:rsidRDefault="00204EB9">
      <w:pPr>
        <w:shd w:val="clear" w:color="auto" w:fill="FFEBEB"/>
        <w:spacing w:before="160" w:after="160"/>
        <w:ind w:left="288" w:right="288"/>
        <w:rPr>
          <w:lang w:eastAsia="zh-CN"/>
        </w:rPr>
      </w:pPr>
      <w:r>
        <w:rPr>
          <w:b/>
          <w:color w:val="003366"/>
          <w:lang w:eastAsia="zh-CN"/>
        </w:rPr>
        <w:t>【技巧要点】</w:t>
      </w:r>
      <w:r>
        <w:rPr>
          <w:lang w:eastAsia="zh-CN"/>
        </w:rPr>
        <w:t xml:space="preserve"> 反向约束通常比正向约束更有效，因为AI的"默认行为"往往包含大量冗余信息（如寒暄、解释、总结），通过反向约束可以精准裁剪。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4.2 AI主动询问：让AI帮你"完善问题"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t>当你不确定如何提问时，可以让AI反问你。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一次性多问题："我想设计一个电商网站，但我不知道从何问起。请列出10个你需要了解的关键信息，以便给出最佳方案"</w:t>
      </w:r>
    </w:p>
    <w:p w:rsidR="0093275E" w:rsidRDefault="00204EB9">
      <w:pPr>
        <w:pStyle w:val="a0"/>
        <w:spacing w:after="120"/>
      </w:pPr>
      <w:proofErr w:type="gramStart"/>
      <w:r>
        <w:rPr>
          <w:lang w:eastAsia="zh-CN"/>
        </w:rPr>
        <w:t>单问题</w:t>
      </w:r>
      <w:proofErr w:type="gramEnd"/>
      <w:r>
        <w:rPr>
          <w:lang w:eastAsia="zh-CN"/>
        </w:rPr>
        <w:t>+选项："我想学习机器学习，但不知道从何入手。请从</w:t>
      </w:r>
      <w:proofErr w:type="gramStart"/>
      <w:r>
        <w:rPr>
          <w:lang w:eastAsia="zh-CN"/>
        </w:rPr>
        <w:t>以下维度问</w:t>
      </w:r>
      <w:proofErr w:type="gramEnd"/>
      <w:r>
        <w:rPr>
          <w:lang w:eastAsia="zh-CN"/>
        </w:rPr>
        <w:t>我一个问题：A.数学基础 B.编程语言 C.学习目标 D.时间投入。</w:t>
      </w:r>
      <w:r>
        <w:t>请选最重要的一个维度提问。"</w:t>
      </w:r>
    </w:p>
    <w:p w:rsidR="0093275E" w:rsidRDefault="00204EB9">
      <w:pPr>
        <w:shd w:val="clear" w:color="auto" w:fill="F5F5F5"/>
        <w:spacing w:before="160" w:after="160"/>
        <w:ind w:left="432"/>
        <w:rPr>
          <w:lang w:eastAsia="zh-CN"/>
        </w:rPr>
      </w:pPr>
      <w:r>
        <w:rPr>
          <w:rFonts w:ascii="Consolas" w:hAnsi="Consolas"/>
          <w:color w:val="333333"/>
          <w:sz w:val="20"/>
          <w:lang w:eastAsia="zh-CN"/>
        </w:rPr>
        <w:t># AI</w:t>
      </w:r>
      <w:r>
        <w:rPr>
          <w:rFonts w:ascii="Consolas" w:hAnsi="Consolas"/>
          <w:color w:val="333333"/>
          <w:sz w:val="20"/>
          <w:lang w:eastAsia="zh-CN"/>
        </w:rPr>
        <w:t>主动询问的高级用法</w:t>
      </w:r>
      <w:r>
        <w:rPr>
          <w:rFonts w:ascii="Consolas" w:hAnsi="Consolas"/>
          <w:color w:val="333333"/>
          <w:sz w:val="20"/>
          <w:lang w:eastAsia="zh-CN"/>
        </w:rPr>
        <w:br/>
        <w:t>"</w:t>
      </w:r>
      <w:r>
        <w:rPr>
          <w:rFonts w:ascii="Consolas" w:hAnsi="Consolas"/>
          <w:color w:val="333333"/>
          <w:sz w:val="20"/>
          <w:lang w:eastAsia="zh-CN"/>
        </w:rPr>
        <w:t>我要撰写一份大学生创新创业大赛的参赛材料，</w:t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t>但我的项目还在构思阶段。</w:t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t>请你扮演一位大赛评委，向我提出</w:t>
      </w:r>
      <w:r>
        <w:rPr>
          <w:rFonts w:ascii="Consolas" w:hAnsi="Consolas"/>
          <w:color w:val="333333"/>
          <w:sz w:val="20"/>
          <w:lang w:eastAsia="zh-CN"/>
        </w:rPr>
        <w:t>5</w:t>
      </w:r>
      <w:r>
        <w:rPr>
          <w:rFonts w:ascii="Consolas" w:hAnsi="Consolas"/>
          <w:color w:val="333333"/>
          <w:sz w:val="20"/>
          <w:lang w:eastAsia="zh-CN"/>
        </w:rPr>
        <w:t>个关键问题，</w:t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t>每个问题提供</w:t>
      </w:r>
      <w:r>
        <w:rPr>
          <w:rFonts w:ascii="Consolas" w:hAnsi="Consolas"/>
          <w:color w:val="333333"/>
          <w:sz w:val="20"/>
          <w:lang w:eastAsia="zh-CN"/>
        </w:rPr>
        <w:t>A/B/C</w:t>
      </w:r>
      <w:r>
        <w:rPr>
          <w:rFonts w:ascii="Consolas" w:hAnsi="Consolas"/>
          <w:color w:val="333333"/>
          <w:sz w:val="20"/>
          <w:lang w:eastAsia="zh-CN"/>
        </w:rPr>
        <w:t>三个选项，帮助我明确项目方向。</w:t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t>要求：</w:t>
      </w:r>
      <w:r>
        <w:rPr>
          <w:rFonts w:ascii="Consolas" w:hAnsi="Consolas"/>
          <w:color w:val="333333"/>
          <w:sz w:val="20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20"/>
          <w:lang w:eastAsia="zh-CN"/>
        </w:rPr>
        <w:t>问题要具体，不能泛泛而谈</w:t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lastRenderedPageBreak/>
        <w:t xml:space="preserve">2. </w:t>
      </w:r>
      <w:r>
        <w:rPr>
          <w:rFonts w:ascii="Consolas" w:hAnsi="Consolas"/>
          <w:color w:val="333333"/>
          <w:sz w:val="20"/>
          <w:lang w:eastAsia="zh-CN"/>
        </w:rPr>
        <w:t>选项要有区分度，覆盖不同策略</w:t>
      </w:r>
      <w:r>
        <w:rPr>
          <w:rFonts w:ascii="Consolas" w:hAnsi="Consolas"/>
          <w:color w:val="333333"/>
          <w:sz w:val="20"/>
          <w:lang w:eastAsia="zh-CN"/>
        </w:rPr>
        <w:br/>
        <w:t xml:space="preserve">3. </w:t>
      </w:r>
      <w:r>
        <w:rPr>
          <w:rFonts w:ascii="Consolas" w:hAnsi="Consolas"/>
          <w:color w:val="333333"/>
          <w:sz w:val="20"/>
          <w:lang w:eastAsia="zh-CN"/>
        </w:rPr>
        <w:t>每问完一个问题，等待我回答后再问下一个</w:t>
      </w:r>
      <w:r>
        <w:rPr>
          <w:rFonts w:ascii="Consolas" w:hAnsi="Consolas"/>
          <w:color w:val="333333"/>
          <w:sz w:val="20"/>
          <w:lang w:eastAsia="zh-CN"/>
        </w:rPr>
        <w:t>"</w:t>
      </w:r>
    </w:p>
    <w:p w:rsidR="0093275E" w:rsidRDefault="00204EB9">
      <w:pPr>
        <w:spacing w:before="120" w:after="120"/>
        <w:ind w:left="288"/>
        <w:rPr>
          <w:lang w:eastAsia="zh-CN"/>
        </w:rPr>
      </w:pPr>
      <w:r>
        <w:rPr>
          <w:color w:val="FF8C00"/>
          <w:lang w:eastAsia="zh-CN"/>
        </w:rPr>
        <w:t xml:space="preserve">⭐ </w:t>
      </w:r>
      <w:r>
        <w:rPr>
          <w:b/>
          <w:color w:val="CC0000"/>
          <w:lang w:eastAsia="zh-CN"/>
        </w:rPr>
        <w:t>AI主动询问的本质是"需求澄清"——把模糊意图转化为结构化需求，这是从"新手提问"到"专家提问"的关键跃迁。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4.3 上下文管理：压缩与查询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t>当对话轮数增多，上下文必然膨胀，需要主动管理。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摘要压缩：将前70%的历史对话压缩为摘要，保留最近30%的原文</w:t>
      </w:r>
    </w:p>
    <w:p w:rsidR="0093275E" w:rsidRDefault="00204EB9">
      <w:pPr>
        <w:pStyle w:val="a0"/>
        <w:spacing w:after="120"/>
      </w:pPr>
      <w:r>
        <w:t>关键信息提取：每5轮对话提取一次5W信息（Who/What/When/Where/Why），存入日志文件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本地查询：当用户说"/search"或表达查找意图时，检索日志文件并注入上下文</w:t>
      </w:r>
    </w:p>
    <w:p w:rsidR="0093275E" w:rsidRDefault="00204EB9">
      <w:pPr>
        <w:shd w:val="clear" w:color="auto" w:fill="F5F5F5"/>
        <w:spacing w:before="160" w:after="160"/>
        <w:ind w:left="432"/>
      </w:pPr>
      <w:r>
        <w:rPr>
          <w:rFonts w:ascii="Consolas" w:hAnsi="Consolas"/>
          <w:color w:val="333333"/>
          <w:sz w:val="20"/>
        </w:rPr>
        <w:t xml:space="preserve"># </w:t>
      </w:r>
      <w:r>
        <w:rPr>
          <w:rFonts w:ascii="Consolas" w:hAnsi="Consolas"/>
          <w:color w:val="333333"/>
          <w:sz w:val="20"/>
        </w:rPr>
        <w:t>上下文压缩策略（伪代码）</w:t>
      </w:r>
      <w:r>
        <w:rPr>
          <w:rFonts w:ascii="Consolas" w:hAnsi="Consolas"/>
          <w:color w:val="333333"/>
          <w:sz w:val="20"/>
        </w:rPr>
        <w:br/>
        <w:t>def compress_context(history, max_tokens=3000):</w:t>
      </w:r>
      <w:r>
        <w:rPr>
          <w:rFonts w:ascii="Consolas" w:hAnsi="Consolas"/>
          <w:color w:val="333333"/>
          <w:sz w:val="20"/>
        </w:rPr>
        <w:br/>
        <w:t xml:space="preserve">    total_tokens = count_tokens(history)</w:t>
      </w:r>
      <w:r>
        <w:rPr>
          <w:rFonts w:ascii="Consolas" w:hAnsi="Consolas"/>
          <w:color w:val="333333"/>
          <w:sz w:val="20"/>
        </w:rPr>
        <w:br/>
        <w:t xml:space="preserve">    if total_tokens &gt; max_tokens:</w:t>
      </w:r>
      <w:r>
        <w:rPr>
          <w:rFonts w:ascii="Consolas" w:hAnsi="Consolas"/>
          <w:color w:val="333333"/>
          <w:sz w:val="20"/>
        </w:rPr>
        <w:br/>
        <w:t xml:space="preserve">        # </w:t>
      </w:r>
      <w:r>
        <w:rPr>
          <w:rFonts w:ascii="Consolas" w:hAnsi="Consolas"/>
          <w:color w:val="333333"/>
          <w:sz w:val="20"/>
        </w:rPr>
        <w:t>前</w:t>
      </w:r>
      <w:r>
        <w:rPr>
          <w:rFonts w:ascii="Consolas" w:hAnsi="Consolas"/>
          <w:color w:val="333333"/>
          <w:sz w:val="20"/>
        </w:rPr>
        <w:t>70%</w:t>
      </w:r>
      <w:r>
        <w:rPr>
          <w:rFonts w:ascii="Consolas" w:hAnsi="Consolas"/>
          <w:color w:val="333333"/>
          <w:sz w:val="20"/>
        </w:rPr>
        <w:t>压缩为摘要</w:t>
      </w:r>
      <w:r>
        <w:rPr>
          <w:rFonts w:ascii="Consolas" w:hAnsi="Consolas"/>
          <w:color w:val="333333"/>
          <w:sz w:val="20"/>
        </w:rPr>
        <w:br/>
        <w:t xml:space="preserve">        old_part = history[:int(len(history)*0.7)]</w:t>
      </w:r>
      <w:r>
        <w:rPr>
          <w:rFonts w:ascii="Consolas" w:hAnsi="Consolas"/>
          <w:color w:val="333333"/>
          <w:sz w:val="20"/>
        </w:rPr>
        <w:br/>
        <w:t xml:space="preserve">        summary = llm_summarize(old_part)</w:t>
      </w:r>
      <w:r>
        <w:rPr>
          <w:rFonts w:ascii="Consolas" w:hAnsi="Consolas"/>
          <w:color w:val="333333"/>
          <w:sz w:val="20"/>
        </w:rPr>
        <w:br/>
        <w:t xml:space="preserve">        # </w:t>
      </w:r>
      <w:r>
        <w:rPr>
          <w:rFonts w:ascii="Consolas" w:hAnsi="Consolas"/>
          <w:color w:val="333333"/>
          <w:sz w:val="20"/>
        </w:rPr>
        <w:t>后</w:t>
      </w:r>
      <w:r>
        <w:rPr>
          <w:rFonts w:ascii="Consolas" w:hAnsi="Consolas"/>
          <w:color w:val="333333"/>
          <w:sz w:val="20"/>
        </w:rPr>
        <w:t>30%</w:t>
      </w:r>
      <w:r>
        <w:rPr>
          <w:rFonts w:ascii="Consolas" w:hAnsi="Consolas"/>
          <w:color w:val="333333"/>
          <w:sz w:val="20"/>
        </w:rPr>
        <w:t>保留原文</w:t>
      </w:r>
      <w:r>
        <w:rPr>
          <w:rFonts w:ascii="Consolas" w:hAnsi="Consolas"/>
          <w:color w:val="333333"/>
          <w:sz w:val="20"/>
        </w:rPr>
        <w:br/>
        <w:t xml:space="preserve">        new_part = history[int(len(history)*0.7):]</w:t>
      </w:r>
      <w:r>
        <w:rPr>
          <w:rFonts w:ascii="Consolas" w:hAnsi="Consolas"/>
          <w:color w:val="333333"/>
          <w:sz w:val="20"/>
        </w:rPr>
        <w:br/>
        <w:t xml:space="preserve">        return [summary] + new_part</w:t>
      </w:r>
      <w:r>
        <w:rPr>
          <w:rFonts w:ascii="Consolas" w:hAnsi="Consolas"/>
          <w:color w:val="333333"/>
          <w:sz w:val="20"/>
        </w:rPr>
        <w:br/>
        <w:t xml:space="preserve">    return history</w:t>
      </w:r>
    </w:p>
    <w:p w:rsidR="0093275E" w:rsidRDefault="00204EB9">
      <w:pPr>
        <w:shd w:val="clear" w:color="auto" w:fill="FFFACD"/>
        <w:spacing w:before="160" w:after="160"/>
        <w:ind w:left="288" w:right="288"/>
        <w:rPr>
          <w:lang w:eastAsia="zh-CN"/>
        </w:rPr>
      </w:pPr>
      <w:r>
        <w:rPr>
          <w:b/>
          <w:color w:val="003366"/>
          <w:lang w:eastAsia="zh-CN"/>
        </w:rPr>
        <w:t>【实战提醒】</w:t>
      </w:r>
      <w:r>
        <w:rPr>
          <w:lang w:eastAsia="zh-CN"/>
        </w:rPr>
        <w:t xml:space="preserve"> 上下文压缩不是"丢数据"，而是"</w:t>
      </w:r>
      <w:proofErr w:type="gramStart"/>
      <w:r>
        <w:rPr>
          <w:lang w:eastAsia="zh-CN"/>
        </w:rPr>
        <w:t>换形式</w:t>
      </w:r>
      <w:proofErr w:type="gramEnd"/>
      <w:r>
        <w:rPr>
          <w:lang w:eastAsia="zh-CN"/>
        </w:rPr>
        <w:t>"——用结构化摘要替代原始对话，用关键信息日志替代全文检索。</w:t>
      </w:r>
    </w:p>
    <w:p w:rsidR="0093275E" w:rsidRDefault="00204EB9">
      <w:pPr>
        <w:shd w:val="clear" w:color="auto" w:fill="FFF3E0"/>
        <w:spacing w:before="240" w:after="160"/>
        <w:ind w:left="288"/>
        <w:rPr>
          <w:lang w:eastAsia="zh-CN"/>
        </w:rPr>
      </w:pPr>
      <w:r>
        <w:rPr>
          <w:b/>
          <w:color w:val="E65100"/>
          <w:sz w:val="24"/>
          <w:lang w:eastAsia="zh-CN"/>
        </w:rPr>
        <w:t>🎤 【互动提示 · 8分钟】</w:t>
      </w:r>
    </w:p>
    <w:p w:rsidR="0093275E" w:rsidRDefault="00204EB9">
      <w:pPr>
        <w:shd w:val="clear" w:color="auto" w:fill="FFF3E0"/>
        <w:spacing w:after="160"/>
        <w:ind w:left="288"/>
        <w:rPr>
          <w:lang w:eastAsia="zh-CN"/>
        </w:rPr>
      </w:pPr>
      <w:r>
        <w:rPr>
          <w:lang w:eastAsia="zh-CN"/>
        </w:rPr>
        <w:t>现场演示：请一位同学提供一段500字以上的复杂需求描述，我们用"AI主动询问"技巧，让AI逐步澄清需求，最终生成结构化需求文档。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br w:type="page"/>
      </w:r>
    </w:p>
    <w:p w:rsidR="0093275E" w:rsidRDefault="00204EB9">
      <w:pPr>
        <w:spacing w:before="480" w:after="240"/>
      </w:pPr>
      <w:proofErr w:type="gramStart"/>
      <w:r>
        <w:rPr>
          <w:b/>
          <w:color w:val="003366"/>
          <w:sz w:val="44"/>
        </w:rPr>
        <w:lastRenderedPageBreak/>
        <w:t>05  Function</w:t>
      </w:r>
      <w:proofErr w:type="gramEnd"/>
      <w:r>
        <w:rPr>
          <w:b/>
          <w:color w:val="003366"/>
          <w:sz w:val="44"/>
        </w:rPr>
        <w:t xml:space="preserve"> Call：让AI拥有双手</w:t>
      </w:r>
    </w:p>
    <w:p w:rsidR="0093275E" w:rsidRDefault="00204EB9">
      <w:r>
        <w:rPr>
          <w:color w:val="0066CC"/>
        </w:rPr>
        <w:t>━━━━━━━━━━━━━━━━━━━━━━━━━━━━━━━━━━━━━━━━━━━━━━━━━━</w:t>
      </w:r>
    </w:p>
    <w:p w:rsidR="0093275E" w:rsidRDefault="00204EB9">
      <w:pPr>
        <w:spacing w:before="320" w:after="160"/>
      </w:pPr>
      <w:r>
        <w:rPr>
          <w:b/>
          <w:color w:val="006699"/>
          <w:sz w:val="28"/>
        </w:rPr>
        <w:t>▶ 5.1 什么是Function Call？</w:t>
      </w:r>
    </w:p>
    <w:p w:rsidR="0093275E" w:rsidRDefault="00204EB9">
      <w:r>
        <w:t>Function Call（函数调用/工具调用）是让大语言模型从"只会说话"进化到"能动手做事"的核心机制。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本质：LLM是一个黑盒子，触及外部世界的唯一方法就是调用预先定义好的工具函数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流程：用户提问 → LLM分析 → 判断需要调用工具 → 生成调用参数 → Agent执行函数 → 结果返回LLM → LLM生成最终回答</w:t>
      </w:r>
    </w:p>
    <w:p w:rsidR="0093275E" w:rsidRDefault="00204EB9">
      <w:pPr>
        <w:shd w:val="clear" w:color="auto" w:fill="E6F2FF"/>
        <w:spacing w:before="160" w:after="160"/>
        <w:ind w:left="288" w:right="288"/>
        <w:rPr>
          <w:lang w:eastAsia="zh-CN"/>
        </w:rPr>
      </w:pPr>
      <w:r>
        <w:rPr>
          <w:b/>
          <w:color w:val="003366"/>
          <w:lang w:eastAsia="zh-CN"/>
        </w:rPr>
        <w:t>【比喻】</w:t>
      </w:r>
      <w:r>
        <w:rPr>
          <w:lang w:eastAsia="zh-CN"/>
        </w:rPr>
        <w:t xml:space="preserve"> Function Call就像给一位聪明的盲人配了一根"智能拐杖"——拐杖能探测路况（查天气）、能开门（操作文件）、能导航（访问网页），盲人（LLM）决定何时使用拐杖。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5.2 五大基础工具开发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t>以下是我们课程中开发的五个核心工具函数，构成AI Agent的"手脚"：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3275E">
        <w:trPr>
          <w:jc w:val="center"/>
        </w:trPr>
        <w:tc>
          <w:tcPr>
            <w:tcW w:w="2880" w:type="dxa"/>
            <w:shd w:val="clear" w:color="auto" w:fill="0066CC"/>
          </w:tcPr>
          <w:p w:rsidR="0093275E" w:rsidRDefault="00204EB9">
            <w:r>
              <w:rPr>
                <w:b/>
                <w:color w:val="FFFFFF"/>
              </w:rPr>
              <w:t>工具名称</w:t>
            </w:r>
          </w:p>
        </w:tc>
        <w:tc>
          <w:tcPr>
            <w:tcW w:w="2880" w:type="dxa"/>
            <w:shd w:val="clear" w:color="auto" w:fill="0066CC"/>
          </w:tcPr>
          <w:p w:rsidR="0093275E" w:rsidRDefault="00204EB9">
            <w:r>
              <w:rPr>
                <w:b/>
                <w:color w:val="FFFFFF"/>
              </w:rPr>
              <w:t>功能描述</w:t>
            </w:r>
          </w:p>
        </w:tc>
        <w:tc>
          <w:tcPr>
            <w:tcW w:w="2880" w:type="dxa"/>
            <w:shd w:val="clear" w:color="auto" w:fill="0066CC"/>
          </w:tcPr>
          <w:p w:rsidR="0093275E" w:rsidRDefault="00204EB9">
            <w:r>
              <w:rPr>
                <w:b/>
                <w:color w:val="FFFFFF"/>
              </w:rPr>
              <w:t>教学价值</w:t>
            </w:r>
          </w:p>
        </w:tc>
      </w:tr>
      <w:tr w:rsidR="0093275E">
        <w:trPr>
          <w:jc w:val="center"/>
        </w:trPr>
        <w:tc>
          <w:tcPr>
            <w:tcW w:w="2880" w:type="dxa"/>
          </w:tcPr>
          <w:p w:rsidR="0093275E" w:rsidRDefault="00204EB9">
            <w:r>
              <w:rPr>
                <w:sz w:val="20"/>
              </w:rPr>
              <w:t>list_files</w:t>
            </w:r>
          </w:p>
        </w:tc>
        <w:tc>
          <w:tcPr>
            <w:tcW w:w="288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列出目录下所有文件及属性（大小、修改时间）</w:t>
            </w:r>
          </w:p>
        </w:tc>
        <w:tc>
          <w:tcPr>
            <w:tcW w:w="288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让AI感知本地文件系统</w:t>
            </w:r>
          </w:p>
        </w:tc>
      </w:tr>
      <w:tr w:rsidR="0093275E">
        <w:trPr>
          <w:jc w:val="center"/>
        </w:trPr>
        <w:tc>
          <w:tcPr>
            <w:tcW w:w="2880" w:type="dxa"/>
          </w:tcPr>
          <w:p w:rsidR="0093275E" w:rsidRDefault="00204EB9">
            <w:r>
              <w:rPr>
                <w:sz w:val="20"/>
              </w:rPr>
              <w:t>rename_file</w:t>
            </w:r>
          </w:p>
        </w:tc>
        <w:tc>
          <w:tcPr>
            <w:tcW w:w="2880" w:type="dxa"/>
          </w:tcPr>
          <w:p w:rsidR="0093275E" w:rsidRDefault="00204EB9">
            <w:r>
              <w:rPr>
                <w:sz w:val="20"/>
              </w:rPr>
              <w:t>修改指定文件的名称</w:t>
            </w:r>
          </w:p>
        </w:tc>
        <w:tc>
          <w:tcPr>
            <w:tcW w:w="288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让AI具备文件管理能力</w:t>
            </w:r>
          </w:p>
        </w:tc>
      </w:tr>
      <w:tr w:rsidR="0093275E">
        <w:trPr>
          <w:jc w:val="center"/>
        </w:trPr>
        <w:tc>
          <w:tcPr>
            <w:tcW w:w="2880" w:type="dxa"/>
          </w:tcPr>
          <w:p w:rsidR="0093275E" w:rsidRDefault="00204EB9">
            <w:r>
              <w:rPr>
                <w:sz w:val="20"/>
              </w:rPr>
              <w:t>delete_file</w:t>
            </w:r>
          </w:p>
        </w:tc>
        <w:tc>
          <w:tcPr>
            <w:tcW w:w="2880" w:type="dxa"/>
          </w:tcPr>
          <w:p w:rsidR="0093275E" w:rsidRDefault="00204EB9">
            <w:r>
              <w:rPr>
                <w:sz w:val="20"/>
              </w:rPr>
              <w:t>删除指定文件</w:t>
            </w:r>
          </w:p>
        </w:tc>
        <w:tc>
          <w:tcPr>
            <w:tcW w:w="288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让AI具备风险操作能力（需谨慎）</w:t>
            </w:r>
          </w:p>
        </w:tc>
      </w:tr>
      <w:tr w:rsidR="0093275E">
        <w:trPr>
          <w:jc w:val="center"/>
        </w:trPr>
        <w:tc>
          <w:tcPr>
            <w:tcW w:w="2880" w:type="dxa"/>
          </w:tcPr>
          <w:p w:rsidR="0093275E" w:rsidRDefault="00204EB9">
            <w:r>
              <w:rPr>
                <w:sz w:val="20"/>
              </w:rPr>
              <w:t>create_file</w:t>
            </w:r>
          </w:p>
        </w:tc>
        <w:tc>
          <w:tcPr>
            <w:tcW w:w="288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在指定目录新建文件并写入内容</w:t>
            </w:r>
          </w:p>
        </w:tc>
        <w:tc>
          <w:tcPr>
            <w:tcW w:w="288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让AI具备内容生成与持久化能力</w:t>
            </w:r>
          </w:p>
        </w:tc>
      </w:tr>
      <w:tr w:rsidR="0093275E">
        <w:trPr>
          <w:jc w:val="center"/>
        </w:trPr>
        <w:tc>
          <w:tcPr>
            <w:tcW w:w="2880" w:type="dxa"/>
          </w:tcPr>
          <w:p w:rsidR="0093275E" w:rsidRDefault="00204EB9">
            <w:r>
              <w:rPr>
                <w:sz w:val="20"/>
              </w:rPr>
              <w:t>read_file</w:t>
            </w:r>
          </w:p>
        </w:tc>
        <w:tc>
          <w:tcPr>
            <w:tcW w:w="2880" w:type="dxa"/>
          </w:tcPr>
          <w:p w:rsidR="0093275E" w:rsidRDefault="00204EB9">
            <w:r>
              <w:rPr>
                <w:sz w:val="20"/>
              </w:rPr>
              <w:t>读取指定文件的内容</w:t>
            </w:r>
          </w:p>
        </w:tc>
        <w:tc>
          <w:tcPr>
            <w:tcW w:w="288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让AI具备知识获取能力</w:t>
            </w:r>
          </w:p>
        </w:tc>
      </w:tr>
    </w:tbl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5.3 工具调用代码实战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t>核心代码结构：定义工具 → 注册工具 → LLM决策 → 执行工具 → 结果回传</w:t>
      </w:r>
    </w:p>
    <w:p w:rsidR="0093275E" w:rsidRDefault="00204EB9">
      <w:pPr>
        <w:shd w:val="clear" w:color="auto" w:fill="F5F5F5"/>
        <w:spacing w:before="160" w:after="160"/>
        <w:ind w:left="432"/>
      </w:pPr>
      <w:r>
        <w:rPr>
          <w:rFonts w:ascii="Consolas" w:hAnsi="Consolas"/>
          <w:color w:val="333333"/>
          <w:sz w:val="20"/>
        </w:rPr>
        <w:lastRenderedPageBreak/>
        <w:t xml:space="preserve"># tool_chat_client.py </w:t>
      </w:r>
      <w:r>
        <w:rPr>
          <w:rFonts w:ascii="Consolas" w:hAnsi="Consolas"/>
          <w:color w:val="333333"/>
          <w:sz w:val="20"/>
        </w:rPr>
        <w:t>核心逻辑</w:t>
      </w:r>
      <w:r>
        <w:rPr>
          <w:rFonts w:ascii="Consolas" w:hAnsi="Consolas"/>
          <w:color w:val="333333"/>
          <w:sz w:val="20"/>
        </w:rPr>
        <w:br/>
        <w:t>import os</w:t>
      </w:r>
      <w:r>
        <w:rPr>
          <w:rFonts w:ascii="Consolas" w:hAnsi="Consolas"/>
          <w:color w:val="333333"/>
          <w:sz w:val="20"/>
        </w:rPr>
        <w:br/>
        <w:t>import json</w:t>
      </w:r>
      <w:r>
        <w:rPr>
          <w:rFonts w:ascii="Consolas" w:hAnsi="Consolas"/>
          <w:color w:val="333333"/>
          <w:sz w:val="20"/>
        </w:rPr>
        <w:br/>
        <w:t>from datetime import datetime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list_files(directory):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列出目录下所有文件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files = []</w:t>
      </w:r>
      <w:r>
        <w:rPr>
          <w:rFonts w:ascii="Consolas" w:hAnsi="Consolas"/>
          <w:color w:val="333333"/>
          <w:sz w:val="20"/>
        </w:rPr>
        <w:br/>
        <w:t xml:space="preserve">    for item in os.listdir(directory):</w:t>
      </w:r>
      <w:r>
        <w:rPr>
          <w:rFonts w:ascii="Consolas" w:hAnsi="Consolas"/>
          <w:color w:val="333333"/>
          <w:sz w:val="20"/>
        </w:rPr>
        <w:br/>
        <w:t xml:space="preserve">        path = os.path.join(directory, item)</w:t>
      </w:r>
      <w:r>
        <w:rPr>
          <w:rFonts w:ascii="Consolas" w:hAnsi="Consolas"/>
          <w:color w:val="333333"/>
          <w:sz w:val="20"/>
        </w:rPr>
        <w:br/>
        <w:t xml:space="preserve">        stat = os.stat(path)</w:t>
      </w:r>
      <w:r>
        <w:rPr>
          <w:rFonts w:ascii="Consolas" w:hAnsi="Consolas"/>
          <w:color w:val="333333"/>
          <w:sz w:val="20"/>
        </w:rPr>
        <w:br/>
        <w:t xml:space="preserve">        files.append({</w:t>
      </w:r>
      <w:r>
        <w:rPr>
          <w:rFonts w:ascii="Consolas" w:hAnsi="Consolas"/>
          <w:color w:val="333333"/>
          <w:sz w:val="20"/>
        </w:rPr>
        <w:br/>
        <w:t xml:space="preserve">            "name": item,</w:t>
      </w:r>
      <w:r>
        <w:rPr>
          <w:rFonts w:ascii="Consolas" w:hAnsi="Consolas"/>
          <w:color w:val="333333"/>
          <w:sz w:val="20"/>
        </w:rPr>
        <w:br/>
        <w:t xml:space="preserve">            "size": stat.st_size,</w:t>
      </w:r>
      <w:r>
        <w:rPr>
          <w:rFonts w:ascii="Consolas" w:hAnsi="Consolas"/>
          <w:color w:val="333333"/>
          <w:sz w:val="20"/>
        </w:rPr>
        <w:br/>
        <w:t xml:space="preserve">            "is_dir": os.path.isdir(path),</w:t>
      </w:r>
      <w:r>
        <w:rPr>
          <w:rFonts w:ascii="Consolas" w:hAnsi="Consolas"/>
          <w:color w:val="333333"/>
          <w:sz w:val="20"/>
        </w:rPr>
        <w:br/>
        <w:t xml:space="preserve">            "modified": datetime.fromtimestamp(stat.st_mtime).strftime("%Y-%m-%d %H:%M")</w:t>
      </w:r>
      <w:r>
        <w:rPr>
          <w:rFonts w:ascii="Consolas" w:hAnsi="Consolas"/>
          <w:color w:val="333333"/>
          <w:sz w:val="20"/>
        </w:rPr>
        <w:br/>
        <w:t xml:space="preserve">        })</w:t>
      </w:r>
      <w:r>
        <w:rPr>
          <w:rFonts w:ascii="Consolas" w:hAnsi="Consolas"/>
          <w:color w:val="333333"/>
          <w:sz w:val="20"/>
        </w:rPr>
        <w:br/>
        <w:t xml:space="preserve">    return json.dumps(files, ensure_ascii=False)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read_file(filepath):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读取文件内容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with open(filepath, 'r', encoding='utf-8') as f:</w:t>
      </w:r>
      <w:r>
        <w:rPr>
          <w:rFonts w:ascii="Consolas" w:hAnsi="Consolas"/>
          <w:color w:val="333333"/>
          <w:sz w:val="20"/>
        </w:rPr>
        <w:br/>
        <w:t xml:space="preserve">        return f.read()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create_file(directory, filename, content):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创建文件并写入内容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filepath = os.path.join(directory, filename)</w:t>
      </w:r>
      <w:r>
        <w:rPr>
          <w:rFonts w:ascii="Consolas" w:hAnsi="Consolas"/>
          <w:color w:val="333333"/>
          <w:sz w:val="20"/>
        </w:rPr>
        <w:br/>
        <w:t xml:space="preserve">    with open(filepath, 'w', encoding='utf-8') as f:</w:t>
      </w:r>
      <w:r>
        <w:rPr>
          <w:rFonts w:ascii="Consolas" w:hAnsi="Consolas"/>
          <w:color w:val="333333"/>
          <w:sz w:val="20"/>
        </w:rPr>
        <w:br/>
        <w:t xml:space="preserve">        f.write(content)</w:t>
      </w:r>
      <w:r>
        <w:rPr>
          <w:rFonts w:ascii="Consolas" w:hAnsi="Consolas"/>
          <w:color w:val="333333"/>
          <w:sz w:val="20"/>
        </w:rPr>
        <w:br/>
        <w:t xml:space="preserve">    return f"</w:t>
      </w:r>
      <w:r>
        <w:rPr>
          <w:rFonts w:ascii="Consolas" w:hAnsi="Consolas"/>
          <w:color w:val="333333"/>
          <w:sz w:val="20"/>
        </w:rPr>
        <w:t>文件</w:t>
      </w:r>
      <w:r>
        <w:rPr>
          <w:rFonts w:ascii="Consolas" w:hAnsi="Consolas"/>
          <w:color w:val="333333"/>
          <w:sz w:val="20"/>
        </w:rPr>
        <w:t xml:space="preserve"> {filename} </w:t>
      </w:r>
      <w:r>
        <w:rPr>
          <w:rFonts w:ascii="Consolas" w:hAnsi="Consolas"/>
          <w:color w:val="333333"/>
          <w:sz w:val="20"/>
        </w:rPr>
        <w:t>已创建，共</w:t>
      </w:r>
      <w:r>
        <w:rPr>
          <w:rFonts w:ascii="Consolas" w:hAnsi="Consolas"/>
          <w:color w:val="333333"/>
          <w:sz w:val="20"/>
        </w:rPr>
        <w:t xml:space="preserve"> {len(content)} </w:t>
      </w:r>
      <w:r>
        <w:rPr>
          <w:rFonts w:ascii="Consolas" w:hAnsi="Consolas"/>
          <w:color w:val="333333"/>
          <w:sz w:val="20"/>
        </w:rPr>
        <w:t>字符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工具定义（发送给</w:t>
      </w:r>
      <w:r>
        <w:rPr>
          <w:rFonts w:ascii="Consolas" w:hAnsi="Consolas"/>
          <w:color w:val="333333"/>
          <w:sz w:val="20"/>
        </w:rPr>
        <w:t>LLM</w:t>
      </w:r>
      <w:r>
        <w:rPr>
          <w:rFonts w:ascii="Consolas" w:hAnsi="Consolas"/>
          <w:color w:val="333333"/>
          <w:sz w:val="20"/>
        </w:rPr>
        <w:t>的</w:t>
      </w:r>
      <w:r>
        <w:rPr>
          <w:rFonts w:ascii="Consolas" w:hAnsi="Consolas"/>
          <w:color w:val="333333"/>
          <w:sz w:val="20"/>
        </w:rPr>
        <w:t>JSON Schema</w:t>
      </w:r>
      <w:r>
        <w:rPr>
          <w:rFonts w:ascii="Consolas" w:hAnsi="Consolas"/>
          <w:color w:val="333333"/>
          <w:sz w:val="20"/>
        </w:rPr>
        <w:t>）</w:t>
      </w:r>
      <w:r>
        <w:rPr>
          <w:rFonts w:ascii="Consolas" w:hAnsi="Consolas"/>
          <w:color w:val="333333"/>
          <w:sz w:val="20"/>
        </w:rPr>
        <w:br/>
        <w:t>tools = [</w:t>
      </w:r>
      <w:r>
        <w:rPr>
          <w:rFonts w:ascii="Consolas" w:hAnsi="Consolas"/>
          <w:color w:val="333333"/>
          <w:sz w:val="20"/>
        </w:rPr>
        <w:br/>
        <w:t xml:space="preserve">    {</w:t>
      </w:r>
      <w:r>
        <w:rPr>
          <w:rFonts w:ascii="Consolas" w:hAnsi="Consolas"/>
          <w:color w:val="333333"/>
          <w:sz w:val="20"/>
        </w:rPr>
        <w:br/>
        <w:t xml:space="preserve">        "type": "function",</w:t>
      </w:r>
      <w:r>
        <w:rPr>
          <w:rFonts w:ascii="Consolas" w:hAnsi="Consolas"/>
          <w:color w:val="333333"/>
          <w:sz w:val="20"/>
        </w:rPr>
        <w:br/>
        <w:t xml:space="preserve">        "function": {</w:t>
      </w:r>
      <w:r>
        <w:rPr>
          <w:rFonts w:ascii="Consolas" w:hAnsi="Consolas"/>
          <w:color w:val="333333"/>
          <w:sz w:val="20"/>
        </w:rPr>
        <w:br/>
        <w:t xml:space="preserve">            "name": "list_files",</w:t>
      </w:r>
      <w:r>
        <w:rPr>
          <w:rFonts w:ascii="Consolas" w:hAnsi="Consolas"/>
          <w:color w:val="333333"/>
          <w:sz w:val="20"/>
        </w:rPr>
        <w:br/>
        <w:t xml:space="preserve">            "description": "</w:t>
      </w:r>
      <w:r>
        <w:rPr>
          <w:rFonts w:ascii="Consolas" w:hAnsi="Consolas"/>
          <w:color w:val="333333"/>
          <w:sz w:val="20"/>
        </w:rPr>
        <w:t>列出指定目录下的所有文件</w:t>
      </w:r>
      <w:r>
        <w:rPr>
          <w:rFonts w:ascii="Consolas" w:hAnsi="Consolas"/>
          <w:color w:val="333333"/>
          <w:sz w:val="20"/>
        </w:rPr>
        <w:t>",</w:t>
      </w:r>
      <w:r>
        <w:rPr>
          <w:rFonts w:ascii="Consolas" w:hAnsi="Consolas"/>
          <w:color w:val="333333"/>
          <w:sz w:val="20"/>
        </w:rPr>
        <w:br/>
        <w:t xml:space="preserve">            "parameters": {</w:t>
      </w:r>
      <w:r>
        <w:rPr>
          <w:rFonts w:ascii="Consolas" w:hAnsi="Consolas"/>
          <w:color w:val="333333"/>
          <w:sz w:val="20"/>
        </w:rPr>
        <w:br/>
        <w:t xml:space="preserve">                "type": "object",</w:t>
      </w:r>
      <w:r>
        <w:rPr>
          <w:rFonts w:ascii="Consolas" w:hAnsi="Consolas"/>
          <w:color w:val="333333"/>
          <w:sz w:val="20"/>
        </w:rPr>
        <w:br/>
        <w:t xml:space="preserve">                "properties": {</w:t>
      </w:r>
      <w:r>
        <w:rPr>
          <w:rFonts w:ascii="Consolas" w:hAnsi="Consolas"/>
          <w:color w:val="333333"/>
          <w:sz w:val="20"/>
        </w:rPr>
        <w:br/>
        <w:t xml:space="preserve">                    "directory": {"type": "string", "description": "</w:t>
      </w:r>
      <w:r>
        <w:rPr>
          <w:rFonts w:ascii="Consolas" w:hAnsi="Consolas"/>
          <w:color w:val="333333"/>
          <w:sz w:val="20"/>
        </w:rPr>
        <w:t>目录路径</w:t>
      </w:r>
      <w:r>
        <w:rPr>
          <w:rFonts w:ascii="Consolas" w:hAnsi="Consolas"/>
          <w:color w:val="333333"/>
          <w:sz w:val="20"/>
        </w:rPr>
        <w:t>"}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            },</w:t>
      </w:r>
      <w:r>
        <w:rPr>
          <w:rFonts w:ascii="Consolas" w:hAnsi="Consolas"/>
          <w:color w:val="333333"/>
          <w:sz w:val="20"/>
        </w:rPr>
        <w:br/>
        <w:t xml:space="preserve">                "required": ["directory"]</w:t>
      </w:r>
      <w:r>
        <w:rPr>
          <w:rFonts w:ascii="Consolas" w:hAnsi="Consolas"/>
          <w:color w:val="333333"/>
          <w:sz w:val="20"/>
        </w:rPr>
        <w:br/>
        <w:t xml:space="preserve">            }</w:t>
      </w:r>
      <w:r>
        <w:rPr>
          <w:rFonts w:ascii="Consolas" w:hAnsi="Consolas"/>
          <w:color w:val="333333"/>
          <w:sz w:val="20"/>
        </w:rPr>
        <w:br/>
        <w:t xml:space="preserve">        }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# ... </w:t>
      </w:r>
      <w:r>
        <w:rPr>
          <w:rFonts w:ascii="Consolas" w:hAnsi="Consolas"/>
          <w:color w:val="333333"/>
          <w:sz w:val="20"/>
        </w:rPr>
        <w:t>其他工具定义</w:t>
      </w:r>
      <w:r>
        <w:rPr>
          <w:rFonts w:ascii="Consolas" w:hAnsi="Consolas"/>
          <w:color w:val="333333"/>
          <w:sz w:val="20"/>
        </w:rPr>
        <w:br/>
        <w:t>]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LLM</w:t>
      </w:r>
      <w:r>
        <w:rPr>
          <w:rFonts w:ascii="Consolas" w:hAnsi="Consolas"/>
          <w:color w:val="333333"/>
          <w:sz w:val="20"/>
        </w:rPr>
        <w:t>调用时传入</w:t>
      </w:r>
      <w:r>
        <w:rPr>
          <w:rFonts w:ascii="Consolas" w:hAnsi="Consolas"/>
          <w:color w:val="333333"/>
          <w:sz w:val="20"/>
        </w:rPr>
        <w:t>tools</w:t>
      </w:r>
      <w:r>
        <w:rPr>
          <w:rFonts w:ascii="Consolas" w:hAnsi="Consolas"/>
          <w:color w:val="333333"/>
          <w:sz w:val="20"/>
        </w:rPr>
        <w:t>参数</w:t>
      </w:r>
      <w:r>
        <w:rPr>
          <w:rFonts w:ascii="Consolas" w:hAnsi="Consolas"/>
          <w:color w:val="333333"/>
          <w:sz w:val="20"/>
        </w:rPr>
        <w:br/>
        <w:t>response = client.chat.completions.create(</w:t>
      </w:r>
      <w:r>
        <w:rPr>
          <w:rFonts w:ascii="Consolas" w:hAnsi="Consolas"/>
          <w:color w:val="333333"/>
          <w:sz w:val="20"/>
        </w:rPr>
        <w:br/>
        <w:t xml:space="preserve">    model="qwen3.5",</w:t>
      </w:r>
      <w:r>
        <w:rPr>
          <w:rFonts w:ascii="Consolas" w:hAnsi="Consolas"/>
          <w:color w:val="333333"/>
          <w:sz w:val="20"/>
        </w:rPr>
        <w:br/>
        <w:t xml:space="preserve">    messages=messages,</w:t>
      </w:r>
      <w:r>
        <w:rPr>
          <w:rFonts w:ascii="Consolas" w:hAnsi="Consolas"/>
          <w:color w:val="333333"/>
          <w:sz w:val="20"/>
        </w:rPr>
        <w:br/>
        <w:t xml:space="preserve">    tools=tools,  # </w:t>
      </w:r>
      <w:r>
        <w:rPr>
          <w:rFonts w:ascii="Consolas" w:hAnsi="Consolas"/>
          <w:color w:val="333333"/>
          <w:sz w:val="20"/>
        </w:rPr>
        <w:t>关键：告诉</w:t>
      </w:r>
      <w:r>
        <w:rPr>
          <w:rFonts w:ascii="Consolas" w:hAnsi="Consolas"/>
          <w:color w:val="333333"/>
          <w:sz w:val="20"/>
        </w:rPr>
        <w:t>LLM</w:t>
      </w:r>
      <w:r>
        <w:rPr>
          <w:rFonts w:ascii="Consolas" w:hAnsi="Consolas"/>
          <w:color w:val="333333"/>
          <w:sz w:val="20"/>
        </w:rPr>
        <w:t>有哪些工具可用</w:t>
      </w:r>
      <w:r>
        <w:rPr>
          <w:rFonts w:ascii="Consolas" w:hAnsi="Consolas"/>
          <w:color w:val="333333"/>
          <w:sz w:val="20"/>
        </w:rPr>
        <w:br/>
        <w:t xml:space="preserve">    tool_choice="auto"  # </w:t>
      </w:r>
      <w:r>
        <w:rPr>
          <w:rFonts w:ascii="Consolas" w:hAnsi="Consolas"/>
          <w:color w:val="333333"/>
          <w:sz w:val="20"/>
        </w:rPr>
        <w:t>让</w:t>
      </w:r>
      <w:r>
        <w:rPr>
          <w:rFonts w:ascii="Consolas" w:hAnsi="Consolas"/>
          <w:color w:val="333333"/>
          <w:sz w:val="20"/>
        </w:rPr>
        <w:t>LLM</w:t>
      </w:r>
      <w:r>
        <w:rPr>
          <w:rFonts w:ascii="Consolas" w:hAnsi="Consolas"/>
          <w:color w:val="333333"/>
          <w:sz w:val="20"/>
        </w:rPr>
        <w:t>自动决定是否调用工具</w:t>
      </w:r>
      <w:r>
        <w:rPr>
          <w:rFonts w:ascii="Consolas" w:hAnsi="Consolas"/>
          <w:color w:val="333333"/>
          <w:sz w:val="20"/>
        </w:rPr>
        <w:br/>
        <w:t>)</w:t>
      </w:r>
    </w:p>
    <w:p w:rsidR="0093275E" w:rsidRDefault="00204EB9">
      <w:pPr>
        <w:spacing w:before="120" w:after="120"/>
        <w:ind w:left="288"/>
      </w:pPr>
      <w:r>
        <w:rPr>
          <w:color w:val="FF8C00"/>
        </w:rPr>
        <w:t xml:space="preserve">⭐ </w:t>
      </w:r>
      <w:r>
        <w:rPr>
          <w:b/>
          <w:color w:val="CC0000"/>
        </w:rPr>
        <w:t>Function Call的JSON Schema是"契约"——LLM根据description理解工具用途，根据parameters生成合法参数，Agent负责执行并返回结果。</w:t>
      </w:r>
    </w:p>
    <w:p w:rsidR="0093275E" w:rsidRDefault="00204EB9">
      <w:pPr>
        <w:spacing w:before="320" w:after="160"/>
      </w:pPr>
      <w:r>
        <w:rPr>
          <w:b/>
          <w:color w:val="006699"/>
          <w:sz w:val="28"/>
        </w:rPr>
        <w:t>▶ 5.4 扩展工具：网络访问与日期获取</w:t>
      </w:r>
    </w:p>
    <w:p w:rsidR="0093275E" w:rsidRDefault="00204EB9">
      <w:pPr>
        <w:pStyle w:val="a0"/>
        <w:spacing w:after="120"/>
      </w:pPr>
      <w:r>
        <w:t>curl访问网页：通过subprocess调用curl命令，获取网页HTML内容</w:t>
      </w:r>
    </w:p>
    <w:p w:rsidR="0093275E" w:rsidRDefault="00204EB9">
      <w:pPr>
        <w:pStyle w:val="a0"/>
        <w:spacing w:after="120"/>
      </w:pPr>
      <w:r>
        <w:t>日期获取：LLM不知道当前日期，必须通过工具或System Prompt注入</w:t>
      </w:r>
    </w:p>
    <w:p w:rsidR="0093275E" w:rsidRDefault="00204EB9">
      <w:pPr>
        <w:shd w:val="clear" w:color="auto" w:fill="F5F5F5"/>
        <w:spacing w:before="160" w:after="160"/>
        <w:ind w:left="432"/>
        <w:rPr>
          <w:lang w:eastAsia="zh-CN"/>
        </w:rPr>
      </w:pPr>
      <w:r>
        <w:rPr>
          <w:rFonts w:ascii="Consolas" w:hAnsi="Consolas"/>
          <w:color w:val="333333"/>
          <w:sz w:val="20"/>
        </w:rPr>
        <w:t xml:space="preserve"># </w:t>
      </w:r>
      <w:r>
        <w:rPr>
          <w:rFonts w:ascii="Consolas" w:hAnsi="Consolas"/>
          <w:color w:val="333333"/>
          <w:sz w:val="20"/>
        </w:rPr>
        <w:t>网络访问工具</w:t>
      </w:r>
      <w:r>
        <w:rPr>
          <w:rFonts w:ascii="Consolas" w:hAnsi="Consolas"/>
          <w:color w:val="333333"/>
          <w:sz w:val="20"/>
        </w:rPr>
        <w:br/>
        <w:t>def curl_webpage(url):</w:t>
      </w:r>
      <w:r>
        <w:rPr>
          <w:rFonts w:ascii="Consolas" w:hAnsi="Consolas"/>
          <w:color w:val="333333"/>
          <w:sz w:val="20"/>
        </w:rPr>
        <w:br/>
        <w:t xml:space="preserve">    import subprocess</w:t>
      </w:r>
      <w:r>
        <w:rPr>
          <w:rFonts w:ascii="Consolas" w:hAnsi="Consolas"/>
          <w:color w:val="333333"/>
          <w:sz w:val="20"/>
        </w:rPr>
        <w:br/>
        <w:t xml:space="preserve">    result = subprocess.run(</w:t>
      </w:r>
      <w:r>
        <w:rPr>
          <w:rFonts w:ascii="Consolas" w:hAnsi="Consolas"/>
          <w:color w:val="333333"/>
          <w:sz w:val="20"/>
        </w:rPr>
        <w:br/>
        <w:t xml:space="preserve">        ['curl', '-s', '-L', url],</w:t>
      </w:r>
      <w:r>
        <w:rPr>
          <w:rFonts w:ascii="Consolas" w:hAnsi="Consolas"/>
          <w:color w:val="333333"/>
          <w:sz w:val="20"/>
        </w:rPr>
        <w:br/>
        <w:t xml:space="preserve">        capture_output=True, text=True, encoding='utf-8'</w:t>
      </w:r>
      <w:r>
        <w:rPr>
          <w:rFonts w:ascii="Consolas" w:hAnsi="Consolas"/>
          <w:color w:val="333333"/>
          <w:sz w:val="20"/>
        </w:rPr>
        <w:br/>
        <w:t xml:space="preserve">    )</w:t>
      </w:r>
      <w:r>
        <w:rPr>
          <w:rFonts w:ascii="Consolas" w:hAnsi="Consolas"/>
          <w:color w:val="333333"/>
          <w:sz w:val="20"/>
        </w:rPr>
        <w:br/>
        <w:t xml:space="preserve">    return result.stdout[:5000]  # </w:t>
      </w:r>
      <w:r>
        <w:rPr>
          <w:rFonts w:ascii="Consolas" w:hAnsi="Consolas"/>
          <w:color w:val="333333"/>
          <w:sz w:val="20"/>
        </w:rPr>
        <w:t>限制返回长度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日期工具（解决</w:t>
      </w:r>
      <w:r>
        <w:rPr>
          <w:rFonts w:ascii="Consolas" w:hAnsi="Consolas"/>
          <w:color w:val="333333"/>
          <w:sz w:val="20"/>
        </w:rPr>
        <w:t>LLM</w:t>
      </w:r>
      <w:r>
        <w:rPr>
          <w:rFonts w:ascii="Consolas" w:hAnsi="Consolas"/>
          <w:color w:val="333333"/>
          <w:sz w:val="20"/>
        </w:rPr>
        <w:t>的时间盲区）</w:t>
      </w:r>
      <w:r>
        <w:rPr>
          <w:rFonts w:ascii="Consolas" w:hAnsi="Consolas"/>
          <w:color w:val="333333"/>
          <w:sz w:val="20"/>
        </w:rPr>
        <w:br/>
        <w:t>def get_current_date():</w:t>
      </w:r>
      <w:r>
        <w:rPr>
          <w:rFonts w:ascii="Consolas" w:hAnsi="Consolas"/>
          <w:color w:val="333333"/>
          <w:sz w:val="20"/>
        </w:rPr>
        <w:br/>
        <w:t xml:space="preserve">    return datetime.now().strftime("%Y</w:t>
      </w:r>
      <w:r>
        <w:rPr>
          <w:rFonts w:ascii="Consolas" w:hAnsi="Consolas"/>
          <w:color w:val="333333"/>
          <w:sz w:val="20"/>
        </w:rPr>
        <w:t>年</w:t>
      </w:r>
      <w:r>
        <w:rPr>
          <w:rFonts w:ascii="Consolas" w:hAnsi="Consolas"/>
          <w:color w:val="333333"/>
          <w:sz w:val="20"/>
        </w:rPr>
        <w:t>%m</w:t>
      </w:r>
      <w:r>
        <w:rPr>
          <w:rFonts w:ascii="Consolas" w:hAnsi="Consolas"/>
          <w:color w:val="333333"/>
          <w:sz w:val="20"/>
        </w:rPr>
        <w:t>月</w:t>
      </w:r>
      <w:r>
        <w:rPr>
          <w:rFonts w:ascii="Consolas" w:hAnsi="Consolas"/>
          <w:color w:val="333333"/>
          <w:sz w:val="20"/>
        </w:rPr>
        <w:t>%d</w:t>
      </w:r>
      <w:r>
        <w:rPr>
          <w:rFonts w:ascii="Consolas" w:hAnsi="Consolas"/>
          <w:color w:val="333333"/>
          <w:sz w:val="20"/>
        </w:rPr>
        <w:t>日</w:t>
      </w:r>
      <w:r>
        <w:rPr>
          <w:rFonts w:ascii="Consolas" w:hAnsi="Consolas"/>
          <w:color w:val="333333"/>
          <w:sz w:val="20"/>
        </w:rPr>
        <w:t>")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System Prompt</w:t>
      </w:r>
      <w:r>
        <w:rPr>
          <w:rFonts w:ascii="Consolas" w:hAnsi="Consolas"/>
          <w:color w:val="333333"/>
          <w:sz w:val="20"/>
        </w:rPr>
        <w:t>中注入日期</w:t>
      </w:r>
      <w:r>
        <w:rPr>
          <w:rFonts w:ascii="Consolas" w:hAnsi="Consolas"/>
          <w:color w:val="333333"/>
          <w:sz w:val="20"/>
        </w:rPr>
        <w:br/>
        <w:t>system_prompt = f"""</w:t>
      </w:r>
      <w:r>
        <w:rPr>
          <w:rFonts w:ascii="Consolas" w:hAnsi="Consolas"/>
          <w:color w:val="333333"/>
          <w:sz w:val="20"/>
        </w:rPr>
        <w:t>你是一个智能助手。</w:t>
      </w:r>
      <w:r>
        <w:rPr>
          <w:rFonts w:ascii="Consolas" w:hAnsi="Consolas"/>
          <w:color w:val="333333"/>
          <w:sz w:val="20"/>
          <w:lang w:eastAsia="zh-CN"/>
        </w:rPr>
        <w:t>当前日期：</w:t>
      </w:r>
      <w:r>
        <w:rPr>
          <w:rFonts w:ascii="Consolas" w:hAnsi="Consolas"/>
          <w:color w:val="333333"/>
          <w:sz w:val="20"/>
          <w:lang w:eastAsia="zh-CN"/>
        </w:rPr>
        <w:t>{get_current_date()}</w:t>
      </w:r>
      <w:r>
        <w:rPr>
          <w:rFonts w:ascii="Consolas" w:hAnsi="Consolas"/>
          <w:color w:val="333333"/>
          <w:sz w:val="20"/>
          <w:lang w:eastAsia="zh-CN"/>
        </w:rPr>
        <w:t>。</w:t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t>当用户询问天气、日程等时效性问题时，请使用工具获取最新信息。</w:t>
      </w:r>
      <w:r>
        <w:rPr>
          <w:rFonts w:ascii="Consolas" w:hAnsi="Consolas"/>
          <w:color w:val="333333"/>
          <w:sz w:val="20"/>
          <w:lang w:eastAsia="zh-CN"/>
        </w:rPr>
        <w:t>"""</w:t>
      </w:r>
    </w:p>
    <w:p w:rsidR="0093275E" w:rsidRDefault="00204EB9">
      <w:pPr>
        <w:shd w:val="clear" w:color="auto" w:fill="FFEBEB"/>
        <w:spacing w:before="160" w:after="160"/>
        <w:ind w:left="288" w:right="288"/>
        <w:rPr>
          <w:lang w:eastAsia="zh-CN"/>
        </w:rPr>
      </w:pPr>
      <w:r>
        <w:rPr>
          <w:b/>
          <w:color w:val="003366"/>
          <w:lang w:eastAsia="zh-CN"/>
        </w:rPr>
        <w:lastRenderedPageBreak/>
        <w:t>【常见错误】</w:t>
      </w:r>
      <w:r>
        <w:rPr>
          <w:lang w:eastAsia="zh-CN"/>
        </w:rPr>
        <w:t xml:space="preserve"> LLM会"幻觉"日期——它根据训练数据的截止时间"猜测"当前日期，往往出错。必须通过System Prompt或工具注入真实日期。</w:t>
      </w:r>
    </w:p>
    <w:p w:rsidR="0093275E" w:rsidRDefault="00204EB9">
      <w:pPr>
        <w:shd w:val="clear" w:color="auto" w:fill="FFF3E0"/>
        <w:spacing w:before="240" w:after="160"/>
        <w:ind w:left="288"/>
        <w:rPr>
          <w:lang w:eastAsia="zh-CN"/>
        </w:rPr>
      </w:pPr>
      <w:r>
        <w:rPr>
          <w:b/>
          <w:color w:val="E65100"/>
          <w:sz w:val="24"/>
          <w:lang w:eastAsia="zh-CN"/>
        </w:rPr>
        <w:t>🎤 【互动提示 · 10分钟】</w:t>
      </w:r>
    </w:p>
    <w:p w:rsidR="0093275E" w:rsidRDefault="00204EB9">
      <w:pPr>
        <w:shd w:val="clear" w:color="auto" w:fill="FFF3E0"/>
        <w:spacing w:after="160"/>
        <w:ind w:left="288"/>
        <w:rPr>
          <w:lang w:eastAsia="zh-CN"/>
        </w:rPr>
      </w:pPr>
      <w:r>
        <w:rPr>
          <w:lang w:eastAsia="zh-CN"/>
        </w:rPr>
        <w:t>现场演示：运行tool_chat_client.py，输入"请查看明天青城山的最高和最低气温"，观察AI如何自动调用curl工具访问wttr.in网站，并解析天气数据。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br w:type="page"/>
      </w:r>
    </w:p>
    <w:p w:rsidR="0093275E" w:rsidRDefault="00204EB9">
      <w:pPr>
        <w:spacing w:before="480" w:after="240"/>
      </w:pPr>
      <w:proofErr w:type="gramStart"/>
      <w:r>
        <w:rPr>
          <w:b/>
          <w:color w:val="003366"/>
          <w:sz w:val="44"/>
        </w:rPr>
        <w:lastRenderedPageBreak/>
        <w:t>06  RAG</w:t>
      </w:r>
      <w:proofErr w:type="gramEnd"/>
      <w:r>
        <w:rPr>
          <w:b/>
          <w:color w:val="003366"/>
          <w:sz w:val="44"/>
        </w:rPr>
        <w:t>与上下文管理</w:t>
      </w:r>
    </w:p>
    <w:p w:rsidR="0093275E" w:rsidRDefault="00204EB9">
      <w:r>
        <w:rPr>
          <w:color w:val="0066CC"/>
        </w:rPr>
        <w:t>━━━━━━━━━━━━━━━━━━━━━━━━━━━━━━━━━━━━━━━━━━━━━━━━━━</w:t>
      </w:r>
    </w:p>
    <w:p w:rsidR="0093275E" w:rsidRDefault="00204EB9">
      <w:pPr>
        <w:spacing w:before="320" w:after="160"/>
      </w:pPr>
      <w:r>
        <w:rPr>
          <w:b/>
          <w:color w:val="006699"/>
          <w:sz w:val="28"/>
        </w:rPr>
        <w:t>▶ 6.1 RAG：检索增强生成</w:t>
      </w:r>
    </w:p>
    <w:p w:rsidR="0093275E" w:rsidRDefault="00204EB9">
      <w:r>
        <w:t>RAG（Retrieval-Augmented Generation）是解决LLM"知识幻觉"和"知识过时"的杀手锏。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问题：LLM的训练数据有截止日期，且无法访问你的私人文档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方案：在生成回答前，先从外部知识库检索相关文档片段，注入上下文，再让LLM</w:t>
      </w:r>
      <w:proofErr w:type="gramStart"/>
      <w:r>
        <w:rPr>
          <w:lang w:eastAsia="zh-CN"/>
        </w:rPr>
        <w:t>基于"</w:t>
      </w:r>
      <w:proofErr w:type="gramEnd"/>
      <w:r>
        <w:rPr>
          <w:lang w:eastAsia="zh-CN"/>
        </w:rPr>
        <w:t>真实资料"回答</w:t>
      </w:r>
    </w:p>
    <w:p w:rsidR="0093275E" w:rsidRDefault="00204EB9">
      <w:pPr>
        <w:shd w:val="clear" w:color="auto" w:fill="E6F2FF"/>
        <w:spacing w:before="160" w:after="160"/>
        <w:ind w:left="288" w:right="288"/>
      </w:pPr>
      <w:r>
        <w:rPr>
          <w:b/>
          <w:color w:val="003366"/>
          <w:lang w:eastAsia="zh-CN"/>
        </w:rPr>
        <w:t>【RAG流程】</w:t>
      </w:r>
      <w:r>
        <w:rPr>
          <w:lang w:eastAsia="zh-CN"/>
        </w:rPr>
        <w:t xml:space="preserve"> 1. 用户提问 → 2. 向量化查询 → 3. 向量数据库检索Top-K相关片段 → 4. 将片段注入Prompt → 5. </w:t>
      </w:r>
      <w:r>
        <w:t>LLM基于片段生成回答</w:t>
      </w:r>
    </w:p>
    <w:p w:rsidR="0093275E" w:rsidRDefault="00204EB9">
      <w:pPr>
        <w:spacing w:before="320" w:after="160"/>
      </w:pPr>
      <w:r>
        <w:rPr>
          <w:b/>
          <w:color w:val="006699"/>
          <w:sz w:val="28"/>
        </w:rPr>
        <w:t>▶ 6.2 AnythingLLM：本地RAG实践</w:t>
      </w:r>
    </w:p>
    <w:p w:rsidR="0093275E" w:rsidRDefault="00204EB9">
      <w:r>
        <w:t>AnythingLLM是一款开源的本地文档向量数据库软件，支持将PDF、Word、TXT等文档向量化存储。</w:t>
      </w:r>
    </w:p>
    <w:p w:rsidR="0093275E" w:rsidRDefault="00204EB9">
      <w:pPr>
        <w:pStyle w:val="a0"/>
        <w:spacing w:after="120"/>
      </w:pPr>
      <w:r>
        <w:t>安装：下载AnythingLLM桌面版，配置LMStudio作为模型后端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使用：新建工作区 → 上传文档 → 自动分块向量化 → 开启对话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API：开启本地服务（端口3001），通过REST API进行程序化访问</w:t>
      </w:r>
    </w:p>
    <w:p w:rsidR="0093275E" w:rsidRDefault="00204EB9">
      <w:pPr>
        <w:shd w:val="clear" w:color="auto" w:fill="F5F5F5"/>
        <w:spacing w:before="160" w:after="160"/>
        <w:ind w:left="432"/>
      </w:pPr>
      <w:r>
        <w:rPr>
          <w:rFonts w:ascii="Consolas" w:hAnsi="Consolas"/>
          <w:color w:val="333333"/>
          <w:sz w:val="20"/>
        </w:rPr>
        <w:t># AnythingLLM API</w:t>
      </w:r>
      <w:r>
        <w:rPr>
          <w:rFonts w:ascii="Consolas" w:hAnsi="Consolas"/>
          <w:color w:val="333333"/>
          <w:sz w:val="20"/>
        </w:rPr>
        <w:t>调用示例</w:t>
      </w:r>
      <w:r>
        <w:rPr>
          <w:rFonts w:ascii="Consolas" w:hAnsi="Consolas"/>
          <w:color w:val="333333"/>
          <w:sz w:val="20"/>
        </w:rPr>
        <w:br/>
        <w:t>def anythingllm_query(message, workspace_slug, api_key):</w:t>
      </w:r>
      <w:r>
        <w:rPr>
          <w:rFonts w:ascii="Consolas" w:hAnsi="Consolas"/>
          <w:color w:val="333333"/>
          <w:sz w:val="20"/>
        </w:rPr>
        <w:br/>
        <w:t xml:space="preserve">    import subprocess</w:t>
      </w:r>
      <w:r>
        <w:rPr>
          <w:rFonts w:ascii="Consolas" w:hAnsi="Consolas"/>
          <w:color w:val="333333"/>
          <w:sz w:val="20"/>
        </w:rPr>
        <w:br/>
        <w:t xml:space="preserve">    import json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url = f"http://localhost:3001/api/v1/workspace/{workspace_slug}/chat"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payload = json.dumps({"message": message, "mode": "chat"})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cmd = [</w:t>
      </w:r>
      <w:r>
        <w:rPr>
          <w:rFonts w:ascii="Consolas" w:hAnsi="Consolas"/>
          <w:color w:val="333333"/>
          <w:sz w:val="20"/>
        </w:rPr>
        <w:br/>
        <w:t xml:space="preserve">        'curl', '-s', '-X', 'POST', url,</w:t>
      </w:r>
      <w:r>
        <w:rPr>
          <w:rFonts w:ascii="Consolas" w:hAnsi="Consolas"/>
          <w:color w:val="333333"/>
          <w:sz w:val="20"/>
        </w:rPr>
        <w:br/>
        <w:t xml:space="preserve">        '-H', f'Authorization: Bearer {api_key}',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    '-H', 'Content-Type: application/json',</w:t>
      </w:r>
      <w:r>
        <w:rPr>
          <w:rFonts w:ascii="Consolas" w:hAnsi="Consolas"/>
          <w:color w:val="333333"/>
          <w:sz w:val="20"/>
        </w:rPr>
        <w:br/>
        <w:t xml:space="preserve">        '-d', payload</w:t>
      </w:r>
      <w:r>
        <w:rPr>
          <w:rFonts w:ascii="Consolas" w:hAnsi="Consolas"/>
          <w:color w:val="333333"/>
          <w:sz w:val="20"/>
        </w:rPr>
        <w:br/>
        <w:t xml:space="preserve">    ]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result = subprocess.run(cmd, capture_output=True, text=True)</w:t>
      </w:r>
      <w:r>
        <w:rPr>
          <w:rFonts w:ascii="Consolas" w:hAnsi="Consolas"/>
          <w:color w:val="333333"/>
          <w:sz w:val="20"/>
        </w:rPr>
        <w:br/>
        <w:t xml:space="preserve">    response = json.loads(result.stdout)</w:t>
      </w:r>
      <w:r>
        <w:rPr>
          <w:rFonts w:ascii="Consolas" w:hAnsi="Consolas"/>
          <w:color w:val="333333"/>
          <w:sz w:val="20"/>
        </w:rPr>
        <w:br/>
        <w:t xml:space="preserve">    return response.get("textResponse", "</w:t>
      </w:r>
      <w:r>
        <w:rPr>
          <w:rFonts w:ascii="Consolas" w:hAnsi="Consolas"/>
          <w:color w:val="333333"/>
          <w:sz w:val="20"/>
        </w:rPr>
        <w:t>无响应</w:t>
      </w:r>
      <w:r>
        <w:rPr>
          <w:rFonts w:ascii="Consolas" w:hAnsi="Consolas"/>
          <w:color w:val="333333"/>
          <w:sz w:val="20"/>
        </w:rPr>
        <w:t>")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在</w:t>
      </w:r>
      <w:r>
        <w:rPr>
          <w:rFonts w:ascii="Consolas" w:hAnsi="Consolas"/>
          <w:color w:val="333333"/>
          <w:sz w:val="20"/>
        </w:rPr>
        <w:t>Agent</w:t>
      </w:r>
      <w:r>
        <w:rPr>
          <w:rFonts w:ascii="Consolas" w:hAnsi="Consolas"/>
          <w:color w:val="333333"/>
          <w:sz w:val="20"/>
        </w:rPr>
        <w:t>中注册为工具</w:t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当用户提到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t>文档仓库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t>、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t>文件仓库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t>时自动触发</w:t>
      </w:r>
    </w:p>
    <w:p w:rsidR="0093275E" w:rsidRDefault="00204EB9">
      <w:pPr>
        <w:spacing w:before="120" w:after="120"/>
        <w:ind w:left="288"/>
        <w:rPr>
          <w:lang w:eastAsia="zh-CN"/>
        </w:rPr>
      </w:pPr>
      <w:r>
        <w:rPr>
          <w:color w:val="FF8C00"/>
          <w:lang w:eastAsia="zh-CN"/>
        </w:rPr>
        <w:t xml:space="preserve">⭐ </w:t>
      </w:r>
      <w:r>
        <w:rPr>
          <w:b/>
          <w:color w:val="CC0000"/>
          <w:lang w:eastAsia="zh-CN"/>
        </w:rPr>
        <w:t>RAG不是替代LLM，而是给LLM配了一个"外接硬盘"——LLM负责理解问题、整合信息、生成回答，向量数据库负责精准检索。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6.3 上下文压缩策略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t>长对话必然导致上下文膨胀，需要主动压缩以维持对话质量。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触发条件：聊天轮数超过5轮，或上下文长度超过3K tokens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压缩策略：前70%内容由LLM总结为摘要，后30%保留原文</w:t>
      </w:r>
    </w:p>
    <w:p w:rsidR="0093275E" w:rsidRDefault="00204EB9">
      <w:pPr>
        <w:pStyle w:val="a0"/>
        <w:spacing w:after="120"/>
      </w:pPr>
      <w:r>
        <w:t>关键信息提取：每5轮提取5W信息（Who/What/When/Where/Why），存入本地日志</w:t>
      </w:r>
    </w:p>
    <w:p w:rsidR="0093275E" w:rsidRDefault="00204EB9">
      <w:pPr>
        <w:shd w:val="clear" w:color="auto" w:fill="F5F5F5"/>
        <w:spacing w:before="160" w:after="160"/>
        <w:ind w:left="432"/>
      </w:pPr>
      <w:r>
        <w:rPr>
          <w:rFonts w:ascii="Consolas" w:hAnsi="Consolas"/>
          <w:color w:val="333333"/>
          <w:sz w:val="20"/>
        </w:rPr>
        <w:t xml:space="preserve"># </w:t>
      </w:r>
      <w:r>
        <w:rPr>
          <w:rFonts w:ascii="Consolas" w:hAnsi="Consolas"/>
          <w:color w:val="333333"/>
          <w:sz w:val="20"/>
        </w:rPr>
        <w:t>上下文压缩实现</w:t>
      </w:r>
      <w:r>
        <w:rPr>
          <w:rFonts w:ascii="Consolas" w:hAnsi="Consolas"/>
          <w:color w:val="333333"/>
          <w:sz w:val="20"/>
        </w:rPr>
        <w:br/>
        <w:t>def compress_chat_history(history, max_length=3000):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br/>
        <w:t xml:space="preserve">    history: </w:t>
      </w:r>
      <w:r>
        <w:rPr>
          <w:rFonts w:ascii="Consolas" w:hAnsi="Consolas"/>
          <w:color w:val="333333"/>
          <w:sz w:val="20"/>
        </w:rPr>
        <w:t>消息列表</w:t>
      </w:r>
      <w:r>
        <w:rPr>
          <w:rFonts w:ascii="Consolas" w:hAnsi="Consolas"/>
          <w:color w:val="333333"/>
          <w:sz w:val="20"/>
        </w:rPr>
        <w:t xml:space="preserve"> [{"role": "user", "content": "..."}, ...]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br/>
        <w:t xml:space="preserve">    current_length = sum(len(msg["content"]) for msg in history)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if current_length &gt; max_length:</w:t>
      </w:r>
      <w:r>
        <w:rPr>
          <w:rFonts w:ascii="Consolas" w:hAnsi="Consolas"/>
          <w:color w:val="333333"/>
          <w:sz w:val="20"/>
        </w:rPr>
        <w:br/>
        <w:t xml:space="preserve">        # </w:t>
      </w:r>
      <w:r>
        <w:rPr>
          <w:rFonts w:ascii="Consolas" w:hAnsi="Consolas"/>
          <w:color w:val="333333"/>
          <w:sz w:val="20"/>
        </w:rPr>
        <w:t>计算分割点</w:t>
      </w:r>
      <w:r>
        <w:rPr>
          <w:rFonts w:ascii="Consolas" w:hAnsi="Consolas"/>
          <w:color w:val="333333"/>
          <w:sz w:val="20"/>
        </w:rPr>
        <w:br/>
        <w:t xml:space="preserve">        split_idx = int(len(history) * 0.7)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    # </w:t>
      </w:r>
      <w:r>
        <w:rPr>
          <w:rFonts w:ascii="Consolas" w:hAnsi="Consolas"/>
          <w:color w:val="333333"/>
          <w:sz w:val="20"/>
        </w:rPr>
        <w:t>前</w:t>
      </w:r>
      <w:r>
        <w:rPr>
          <w:rFonts w:ascii="Consolas" w:hAnsi="Consolas"/>
          <w:color w:val="333333"/>
          <w:sz w:val="20"/>
        </w:rPr>
        <w:t>70%</w:t>
      </w:r>
      <w:r>
        <w:rPr>
          <w:rFonts w:ascii="Consolas" w:hAnsi="Consolas"/>
          <w:color w:val="333333"/>
          <w:sz w:val="20"/>
        </w:rPr>
        <w:t>交给</w:t>
      </w:r>
      <w:r>
        <w:rPr>
          <w:rFonts w:ascii="Consolas" w:hAnsi="Consolas"/>
          <w:color w:val="333333"/>
          <w:sz w:val="20"/>
        </w:rPr>
        <w:t>LLM</w:t>
      </w:r>
      <w:r>
        <w:rPr>
          <w:rFonts w:ascii="Consolas" w:hAnsi="Consolas"/>
          <w:color w:val="333333"/>
          <w:sz w:val="20"/>
        </w:rPr>
        <w:t>总结</w:t>
      </w:r>
      <w:r>
        <w:rPr>
          <w:rFonts w:ascii="Consolas" w:hAnsi="Consolas"/>
          <w:color w:val="333333"/>
          <w:sz w:val="20"/>
        </w:rPr>
        <w:br/>
        <w:t xml:space="preserve">        old_messages = history[:split_idx]</w:t>
      </w:r>
      <w:r>
        <w:rPr>
          <w:rFonts w:ascii="Consolas" w:hAnsi="Consolas"/>
          <w:color w:val="333333"/>
          <w:sz w:val="20"/>
        </w:rPr>
        <w:br/>
        <w:t xml:space="preserve">        summary_prompt = f"</w:t>
      </w:r>
      <w:r>
        <w:rPr>
          <w:rFonts w:ascii="Consolas" w:hAnsi="Consolas"/>
          <w:color w:val="333333"/>
          <w:sz w:val="20"/>
        </w:rPr>
        <w:t>请总结以下对话的关键信息：</w:t>
      </w:r>
      <w:r>
        <w:rPr>
          <w:rFonts w:ascii="Consolas" w:hAnsi="Consolas"/>
          <w:color w:val="333333"/>
          <w:sz w:val="20"/>
        </w:rPr>
        <w:t>{json.dumps(old_messages)}"</w:t>
      </w:r>
      <w:r>
        <w:rPr>
          <w:rFonts w:ascii="Consolas" w:hAnsi="Consolas"/>
          <w:color w:val="333333"/>
          <w:sz w:val="20"/>
        </w:rPr>
        <w:br/>
        <w:t xml:space="preserve">        summary = call_llm(summary_prompt)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    # </w:t>
      </w:r>
      <w:r>
        <w:rPr>
          <w:rFonts w:ascii="Consolas" w:hAnsi="Consolas"/>
          <w:color w:val="333333"/>
          <w:sz w:val="20"/>
        </w:rPr>
        <w:t>后</w:t>
      </w:r>
      <w:r>
        <w:rPr>
          <w:rFonts w:ascii="Consolas" w:hAnsi="Consolas"/>
          <w:color w:val="333333"/>
          <w:sz w:val="20"/>
        </w:rPr>
        <w:t>30%</w:t>
      </w:r>
      <w:r>
        <w:rPr>
          <w:rFonts w:ascii="Consolas" w:hAnsi="Consolas"/>
          <w:color w:val="333333"/>
          <w:sz w:val="20"/>
        </w:rPr>
        <w:t>保留原文</w:t>
      </w:r>
      <w:r>
        <w:rPr>
          <w:rFonts w:ascii="Consolas" w:hAnsi="Consolas"/>
          <w:color w:val="333333"/>
          <w:sz w:val="20"/>
        </w:rPr>
        <w:br/>
        <w:t xml:space="preserve">        new_messages = history[split_idx:]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    return [</w:t>
      </w:r>
      <w:r>
        <w:rPr>
          <w:rFonts w:ascii="Consolas" w:hAnsi="Consolas"/>
          <w:color w:val="333333"/>
          <w:sz w:val="20"/>
        </w:rPr>
        <w:br/>
        <w:t xml:space="preserve">            {"role": "system", "content": f"</w:t>
      </w:r>
      <w:r>
        <w:rPr>
          <w:rFonts w:ascii="Consolas" w:hAnsi="Consolas"/>
          <w:color w:val="333333"/>
          <w:sz w:val="20"/>
        </w:rPr>
        <w:t>【历史摘要】</w:t>
      </w:r>
      <w:r>
        <w:rPr>
          <w:rFonts w:ascii="Consolas" w:hAnsi="Consolas"/>
          <w:color w:val="333333"/>
          <w:sz w:val="20"/>
        </w:rPr>
        <w:t>{summary}"},</w:t>
      </w:r>
      <w:r>
        <w:rPr>
          <w:rFonts w:ascii="Consolas" w:hAnsi="Consolas"/>
          <w:color w:val="333333"/>
          <w:sz w:val="20"/>
        </w:rPr>
        <w:br/>
        <w:t xml:space="preserve">            *new_messages</w:t>
      </w:r>
      <w:r>
        <w:rPr>
          <w:rFonts w:ascii="Consolas" w:hAnsi="Consolas"/>
          <w:color w:val="333333"/>
          <w:sz w:val="20"/>
        </w:rPr>
        <w:br/>
        <w:t xml:space="preserve">        ]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return history</w:t>
      </w:r>
    </w:p>
    <w:p w:rsidR="0093275E" w:rsidRDefault="00204EB9">
      <w:pPr>
        <w:shd w:val="clear" w:color="auto" w:fill="E6FFE6"/>
        <w:spacing w:before="160" w:after="160"/>
        <w:ind w:left="288" w:right="288"/>
        <w:rPr>
          <w:lang w:eastAsia="zh-CN"/>
        </w:rPr>
      </w:pPr>
      <w:r>
        <w:rPr>
          <w:b/>
          <w:color w:val="003366"/>
          <w:lang w:eastAsia="zh-CN"/>
        </w:rPr>
        <w:t>【设计原则】</w:t>
      </w:r>
      <w:r>
        <w:rPr>
          <w:lang w:eastAsia="zh-CN"/>
        </w:rPr>
        <w:t xml:space="preserve"> 压缩不是删除，而是"语义保留"——用摘要替代原文，确保LLM仍能理解对话脉络。</w:t>
      </w:r>
    </w:p>
    <w:p w:rsidR="0093275E" w:rsidRDefault="00204EB9">
      <w:pPr>
        <w:shd w:val="clear" w:color="auto" w:fill="FFF3E0"/>
        <w:spacing w:before="240" w:after="160"/>
        <w:ind w:left="288"/>
        <w:rPr>
          <w:lang w:eastAsia="zh-CN"/>
        </w:rPr>
      </w:pPr>
      <w:r>
        <w:rPr>
          <w:b/>
          <w:color w:val="E65100"/>
          <w:sz w:val="24"/>
          <w:lang w:eastAsia="zh-CN"/>
        </w:rPr>
        <w:t>🎤 【互动提示 · 3分钟】</w:t>
      </w:r>
    </w:p>
    <w:p w:rsidR="0093275E" w:rsidRDefault="00204EB9">
      <w:pPr>
        <w:shd w:val="clear" w:color="auto" w:fill="FFF3E0"/>
        <w:spacing w:after="160"/>
        <w:ind w:left="288"/>
        <w:rPr>
          <w:lang w:eastAsia="zh-CN"/>
        </w:rPr>
      </w:pPr>
      <w:r>
        <w:rPr>
          <w:lang w:eastAsia="zh-CN"/>
        </w:rPr>
        <w:t>请同学们思考：如果上下文长度是128K（约10万字），是否还需要压缩？（答案：需要，因为长上下文会稀释注意力，导致"中间遗忘"现象）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br w:type="page"/>
      </w:r>
    </w:p>
    <w:p w:rsidR="0093275E" w:rsidRDefault="00204EB9">
      <w:pPr>
        <w:spacing w:before="480" w:after="240"/>
        <w:rPr>
          <w:lang w:eastAsia="zh-CN"/>
        </w:rPr>
      </w:pPr>
      <w:r>
        <w:rPr>
          <w:b/>
          <w:color w:val="003366"/>
          <w:sz w:val="44"/>
          <w:lang w:eastAsia="zh-CN"/>
        </w:rPr>
        <w:lastRenderedPageBreak/>
        <w:t>07  实战：开发你的第一个AI Agent</w:t>
      </w:r>
    </w:p>
    <w:p w:rsidR="0093275E" w:rsidRDefault="00204EB9">
      <w:pPr>
        <w:rPr>
          <w:lang w:eastAsia="zh-CN"/>
        </w:rPr>
      </w:pPr>
      <w:r>
        <w:rPr>
          <w:color w:val="0066CC"/>
          <w:lang w:eastAsia="zh-CN"/>
        </w:rPr>
        <w:t>━━━━━━━━━━━━━━━━━━━━━━━━━━━━━━━━━━━━━━━━━━━━━━━━━━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7.1 项目初始化与配置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t>从零开始，用AI辅助开发一个完整的Agent项目。</w:t>
      </w:r>
    </w:p>
    <w:p w:rsidR="0093275E" w:rsidRDefault="00204EB9">
      <w:pPr>
        <w:pStyle w:val="a0"/>
        <w:spacing w:after="120"/>
      </w:pPr>
      <w:r>
        <w:t>环境要求：Python 3.12+、LMStudio（本地模型）或在线API（OpenRouter等）</w:t>
      </w:r>
    </w:p>
    <w:p w:rsidR="0093275E" w:rsidRDefault="00204EB9">
      <w:pPr>
        <w:pStyle w:val="a0"/>
        <w:spacing w:after="120"/>
      </w:pPr>
      <w:r>
        <w:t>AI Coding平台：Trae（免费）、Cursor、VS Code + Copilot</w:t>
      </w:r>
    </w:p>
    <w:p w:rsidR="0093275E" w:rsidRDefault="00204EB9">
      <w:pPr>
        <w:pStyle w:val="a0"/>
        <w:spacing w:after="120"/>
      </w:pPr>
      <w:r>
        <w:t>项目结构：空白目录 → 初始化venv → 配置.gitignore → 创建.env模板</w:t>
      </w:r>
    </w:p>
    <w:p w:rsidR="0093275E" w:rsidRDefault="00204EB9">
      <w:pPr>
        <w:shd w:val="clear" w:color="auto" w:fill="F5F5F5"/>
        <w:spacing w:before="160" w:after="160"/>
        <w:ind w:left="432"/>
      </w:pPr>
      <w:r>
        <w:rPr>
          <w:rFonts w:ascii="Consolas" w:hAnsi="Consolas"/>
          <w:color w:val="333333"/>
          <w:sz w:val="20"/>
        </w:rPr>
        <w:t xml:space="preserve"># </w:t>
      </w:r>
      <w:r>
        <w:rPr>
          <w:rFonts w:ascii="Consolas" w:hAnsi="Consolas"/>
          <w:color w:val="333333"/>
          <w:sz w:val="20"/>
        </w:rPr>
        <w:t>项目目录结构</w:t>
      </w:r>
      <w:r>
        <w:rPr>
          <w:rFonts w:ascii="Consolas" w:hAnsi="Consolas"/>
          <w:color w:val="333333"/>
          <w:sz w:val="20"/>
        </w:rPr>
        <w:br/>
        <w:t>ai-agent-course/</w:t>
      </w:r>
      <w:r>
        <w:rPr>
          <w:rFonts w:ascii="Consolas" w:hAnsi="Consolas"/>
          <w:color w:val="333333"/>
          <w:sz w:val="20"/>
        </w:rPr>
        <w:br/>
        <w:t xml:space="preserve">├── .env                  # </w:t>
      </w:r>
      <w:r>
        <w:rPr>
          <w:rFonts w:ascii="Consolas" w:hAnsi="Consolas"/>
          <w:color w:val="333333"/>
          <w:sz w:val="20"/>
        </w:rPr>
        <w:t>环境变量（</w:t>
      </w:r>
      <w:r>
        <w:rPr>
          <w:rFonts w:ascii="Consolas" w:hAnsi="Consolas"/>
          <w:color w:val="333333"/>
          <w:sz w:val="20"/>
        </w:rPr>
        <w:t>API</w:t>
      </w:r>
      <w:r>
        <w:rPr>
          <w:rFonts w:ascii="Consolas" w:hAnsi="Consolas"/>
          <w:color w:val="333333"/>
          <w:sz w:val="20"/>
        </w:rPr>
        <w:t>密钥等，不提交</w:t>
      </w:r>
      <w:r>
        <w:rPr>
          <w:rFonts w:ascii="Consolas" w:hAnsi="Consolas"/>
          <w:color w:val="333333"/>
          <w:sz w:val="20"/>
        </w:rPr>
        <w:t>Git</w:t>
      </w:r>
      <w:r>
        <w:rPr>
          <w:rFonts w:ascii="Consolas" w:hAnsi="Consolas"/>
          <w:color w:val="333333"/>
          <w:sz w:val="20"/>
        </w:rPr>
        <w:t>）</w:t>
      </w:r>
      <w:r>
        <w:rPr>
          <w:rFonts w:ascii="Consolas" w:hAnsi="Consolas"/>
          <w:color w:val="333333"/>
          <w:sz w:val="20"/>
        </w:rPr>
        <w:br/>
        <w:t xml:space="preserve">├── .env.example          # </w:t>
      </w:r>
      <w:r>
        <w:rPr>
          <w:rFonts w:ascii="Consolas" w:hAnsi="Consolas"/>
          <w:color w:val="333333"/>
          <w:sz w:val="20"/>
        </w:rPr>
        <w:t>环境变量模板（提交</w:t>
      </w:r>
      <w:r>
        <w:rPr>
          <w:rFonts w:ascii="Consolas" w:hAnsi="Consolas"/>
          <w:color w:val="333333"/>
          <w:sz w:val="20"/>
        </w:rPr>
        <w:t>Git</w:t>
      </w:r>
      <w:r>
        <w:rPr>
          <w:rFonts w:ascii="Consolas" w:hAnsi="Consolas"/>
          <w:color w:val="333333"/>
          <w:sz w:val="20"/>
        </w:rPr>
        <w:t>）</w:t>
      </w:r>
      <w:r>
        <w:rPr>
          <w:rFonts w:ascii="Consolas" w:hAnsi="Consolas"/>
          <w:color w:val="333333"/>
          <w:sz w:val="20"/>
        </w:rPr>
        <w:br/>
        <w:t>├── .gitignore            # Git</w:t>
      </w:r>
      <w:r>
        <w:rPr>
          <w:rFonts w:ascii="Consolas" w:hAnsi="Consolas"/>
          <w:color w:val="333333"/>
          <w:sz w:val="20"/>
        </w:rPr>
        <w:t>排除文件</w:t>
      </w:r>
      <w:r>
        <w:rPr>
          <w:rFonts w:ascii="Consolas" w:hAnsi="Consolas"/>
          <w:color w:val="333333"/>
          <w:sz w:val="20"/>
        </w:rPr>
        <w:br/>
        <w:t xml:space="preserve">├── README.md             # </w:t>
      </w:r>
      <w:r>
        <w:rPr>
          <w:rFonts w:ascii="Consolas" w:hAnsi="Consolas"/>
          <w:color w:val="333333"/>
          <w:sz w:val="20"/>
        </w:rPr>
        <w:t>项目说明文档</w:t>
      </w:r>
      <w:r>
        <w:rPr>
          <w:rFonts w:ascii="Consolas" w:hAnsi="Consolas"/>
          <w:color w:val="333333"/>
          <w:sz w:val="20"/>
        </w:rPr>
        <w:br/>
        <w:t>├── requirements.txt      # Python</w:t>
      </w:r>
      <w:r>
        <w:rPr>
          <w:rFonts w:ascii="Consolas" w:hAnsi="Consolas"/>
          <w:color w:val="333333"/>
          <w:sz w:val="20"/>
        </w:rPr>
        <w:t>依赖</w:t>
      </w:r>
      <w:r>
        <w:rPr>
          <w:rFonts w:ascii="Consolas" w:hAnsi="Consolas"/>
          <w:color w:val="333333"/>
          <w:sz w:val="20"/>
        </w:rPr>
        <w:br/>
        <w:t xml:space="preserve">├── practice01/           # </w:t>
      </w:r>
      <w:r>
        <w:rPr>
          <w:rFonts w:ascii="Consolas" w:hAnsi="Consolas"/>
          <w:color w:val="333333"/>
          <w:sz w:val="20"/>
        </w:rPr>
        <w:t>基础</w:t>
      </w:r>
      <w:r>
        <w:rPr>
          <w:rFonts w:ascii="Consolas" w:hAnsi="Consolas"/>
          <w:color w:val="333333"/>
          <w:sz w:val="20"/>
        </w:rPr>
        <w:t>HTTP</w:t>
      </w:r>
      <w:r>
        <w:rPr>
          <w:rFonts w:ascii="Consolas" w:hAnsi="Consolas"/>
          <w:color w:val="333333"/>
          <w:sz w:val="20"/>
        </w:rPr>
        <w:t>调用</w:t>
      </w:r>
      <w:r>
        <w:rPr>
          <w:rFonts w:ascii="Consolas" w:hAnsi="Consolas"/>
          <w:color w:val="333333"/>
          <w:sz w:val="20"/>
        </w:rPr>
        <w:br/>
        <w:t>│   └── chat_client.py</w:t>
      </w:r>
      <w:r>
        <w:rPr>
          <w:rFonts w:ascii="Consolas" w:hAnsi="Consolas"/>
          <w:color w:val="333333"/>
          <w:sz w:val="20"/>
        </w:rPr>
        <w:br/>
        <w:t xml:space="preserve">├── practice02/           # </w:t>
      </w:r>
      <w:r>
        <w:rPr>
          <w:rFonts w:ascii="Consolas" w:hAnsi="Consolas"/>
          <w:color w:val="333333"/>
          <w:sz w:val="20"/>
        </w:rPr>
        <w:t>工具调用（</w:t>
      </w:r>
      <w:r>
        <w:rPr>
          <w:rFonts w:ascii="Consolas" w:hAnsi="Consolas"/>
          <w:color w:val="333333"/>
          <w:sz w:val="20"/>
        </w:rPr>
        <w:t>5</w:t>
      </w:r>
      <w:r>
        <w:rPr>
          <w:rFonts w:ascii="Consolas" w:hAnsi="Consolas"/>
          <w:color w:val="333333"/>
          <w:sz w:val="20"/>
        </w:rPr>
        <w:t>个文件操作</w:t>
      </w:r>
      <w:r>
        <w:rPr>
          <w:rFonts w:ascii="Consolas" w:hAnsi="Consolas"/>
          <w:color w:val="333333"/>
          <w:sz w:val="20"/>
        </w:rPr>
        <w:t>+</w:t>
      </w:r>
      <w:r>
        <w:rPr>
          <w:rFonts w:ascii="Consolas" w:hAnsi="Consolas"/>
          <w:color w:val="333333"/>
          <w:sz w:val="20"/>
        </w:rPr>
        <w:t>网络访问）</w:t>
      </w:r>
      <w:r>
        <w:rPr>
          <w:rFonts w:ascii="Consolas" w:hAnsi="Consolas"/>
          <w:color w:val="333333"/>
          <w:sz w:val="20"/>
        </w:rPr>
        <w:br/>
        <w:t>│   └── tool_chat_client.py</w:t>
      </w:r>
      <w:r>
        <w:rPr>
          <w:rFonts w:ascii="Consolas" w:hAnsi="Consolas"/>
          <w:color w:val="333333"/>
          <w:sz w:val="20"/>
        </w:rPr>
        <w:br/>
        <w:t xml:space="preserve">├── practice03/           # </w:t>
      </w:r>
      <w:r>
        <w:rPr>
          <w:rFonts w:ascii="Consolas" w:hAnsi="Consolas"/>
          <w:color w:val="333333"/>
          <w:sz w:val="20"/>
        </w:rPr>
        <w:t>上下文压缩</w:t>
      </w:r>
      <w:r>
        <w:rPr>
          <w:rFonts w:ascii="Consolas" w:hAnsi="Consolas"/>
          <w:color w:val="333333"/>
          <w:sz w:val="20"/>
        </w:rPr>
        <w:t>+</w:t>
      </w:r>
      <w:r>
        <w:rPr>
          <w:rFonts w:ascii="Consolas" w:hAnsi="Consolas"/>
          <w:color w:val="333333"/>
          <w:sz w:val="20"/>
        </w:rPr>
        <w:t>关键信息提取</w:t>
      </w:r>
      <w:r>
        <w:rPr>
          <w:rFonts w:ascii="Consolas" w:hAnsi="Consolas"/>
          <w:color w:val="333333"/>
          <w:sz w:val="20"/>
        </w:rPr>
        <w:br/>
        <w:t>├── practice04/           # AnythingLLM</w:t>
      </w:r>
      <w:r>
        <w:rPr>
          <w:rFonts w:ascii="Consolas" w:hAnsi="Consolas"/>
          <w:color w:val="333333"/>
          <w:sz w:val="20"/>
        </w:rPr>
        <w:t>集成</w:t>
      </w:r>
      <w:r>
        <w:rPr>
          <w:rFonts w:ascii="Consolas" w:hAnsi="Consolas"/>
          <w:color w:val="333333"/>
          <w:sz w:val="20"/>
        </w:rPr>
        <w:br/>
        <w:t xml:space="preserve">├── practice05/           # </w:t>
      </w:r>
      <w:r>
        <w:rPr>
          <w:rFonts w:ascii="Consolas" w:hAnsi="Consolas"/>
          <w:color w:val="333333"/>
          <w:sz w:val="20"/>
        </w:rPr>
        <w:t>流式输出</w:t>
      </w:r>
      <w:r>
        <w:rPr>
          <w:rFonts w:ascii="Consolas" w:hAnsi="Consolas"/>
          <w:color w:val="333333"/>
          <w:sz w:val="20"/>
        </w:rPr>
        <w:t>+</w:t>
      </w:r>
      <w:r>
        <w:rPr>
          <w:rFonts w:ascii="Consolas" w:hAnsi="Consolas"/>
          <w:color w:val="333333"/>
          <w:sz w:val="20"/>
        </w:rPr>
        <w:t>历史记录</w:t>
      </w:r>
      <w:r>
        <w:rPr>
          <w:rFonts w:ascii="Consolas" w:hAnsi="Consolas"/>
          <w:color w:val="333333"/>
          <w:sz w:val="20"/>
        </w:rPr>
        <w:br/>
        <w:t>├── practice06/           # Skill</w:t>
      </w:r>
      <w:r>
        <w:rPr>
          <w:rFonts w:ascii="Consolas" w:hAnsi="Consolas"/>
          <w:color w:val="333333"/>
          <w:sz w:val="20"/>
        </w:rPr>
        <w:t>加载系统</w:t>
      </w:r>
      <w:r>
        <w:rPr>
          <w:rFonts w:ascii="Consolas" w:hAnsi="Consolas"/>
          <w:color w:val="333333"/>
          <w:sz w:val="20"/>
        </w:rPr>
        <w:br/>
        <w:t xml:space="preserve">├── practice07/           # </w:t>
      </w:r>
      <w:r>
        <w:rPr>
          <w:rFonts w:ascii="Consolas" w:hAnsi="Consolas"/>
          <w:color w:val="333333"/>
          <w:sz w:val="20"/>
        </w:rPr>
        <w:t>链式工具调用</w:t>
      </w:r>
      <w:r>
        <w:rPr>
          <w:rFonts w:ascii="Consolas" w:hAnsi="Consolas"/>
          <w:color w:val="333333"/>
          <w:sz w:val="20"/>
        </w:rPr>
        <w:br/>
        <w:t>└── .agents/</w:t>
      </w:r>
      <w:r>
        <w:rPr>
          <w:rFonts w:ascii="Consolas" w:hAnsi="Consolas"/>
          <w:color w:val="333333"/>
          <w:sz w:val="20"/>
        </w:rPr>
        <w:br/>
        <w:t xml:space="preserve">    └── skills/</w:t>
      </w:r>
      <w:r>
        <w:rPr>
          <w:rFonts w:ascii="Consolas" w:hAnsi="Consolas"/>
          <w:color w:val="333333"/>
          <w:sz w:val="20"/>
        </w:rPr>
        <w:br/>
        <w:t xml:space="preserve">        └── notice/</w:t>
      </w:r>
      <w:r>
        <w:rPr>
          <w:rFonts w:ascii="Consolas" w:hAnsi="Consolas"/>
          <w:color w:val="333333"/>
          <w:sz w:val="20"/>
        </w:rPr>
        <w:br/>
        <w:t xml:space="preserve">            └── SKILL.md</w:t>
      </w:r>
    </w:p>
    <w:p w:rsidR="0093275E" w:rsidRDefault="00204EB9">
      <w:pPr>
        <w:shd w:val="clear" w:color="auto" w:fill="FFFACD"/>
        <w:spacing w:before="160" w:after="160"/>
        <w:ind w:left="288" w:right="288"/>
        <w:rPr>
          <w:lang w:eastAsia="zh-CN"/>
        </w:rPr>
      </w:pPr>
      <w:r>
        <w:rPr>
          <w:b/>
          <w:color w:val="003366"/>
          <w:lang w:eastAsia="zh-CN"/>
        </w:rPr>
        <w:t>【开发范式】</w:t>
      </w:r>
      <w:r>
        <w:rPr>
          <w:lang w:eastAsia="zh-CN"/>
        </w:rPr>
        <w:t xml:space="preserve"> Vibe Coding：用自然语言描述需求，让AI Coding平台生成代码 → 人工审查 → 测试 → 迭代优化。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lastRenderedPageBreak/>
        <w:t>▶ 7.2 核心代码：从HTTP调用到流式对话</w:t>
      </w:r>
    </w:p>
    <w:p w:rsidR="0093275E" w:rsidRDefault="00204EB9">
      <w:pPr>
        <w:shd w:val="clear" w:color="auto" w:fill="F5F5F5"/>
        <w:spacing w:before="160" w:after="160"/>
        <w:ind w:left="432"/>
      </w:pPr>
      <w:r>
        <w:rPr>
          <w:rFonts w:ascii="Consolas" w:hAnsi="Consolas"/>
          <w:color w:val="333333"/>
          <w:sz w:val="20"/>
        </w:rPr>
        <w:t xml:space="preserve"># practice01/chat_client.py - </w:t>
      </w:r>
      <w:r>
        <w:rPr>
          <w:rFonts w:ascii="Consolas" w:hAnsi="Consolas"/>
          <w:color w:val="333333"/>
          <w:sz w:val="20"/>
        </w:rPr>
        <w:t>基础</w:t>
      </w:r>
      <w:r>
        <w:rPr>
          <w:rFonts w:ascii="Consolas" w:hAnsi="Consolas"/>
          <w:color w:val="333333"/>
          <w:sz w:val="20"/>
        </w:rPr>
        <w:t>HTTP</w:t>
      </w:r>
      <w:r>
        <w:rPr>
          <w:rFonts w:ascii="Consolas" w:hAnsi="Consolas"/>
          <w:color w:val="333333"/>
          <w:sz w:val="20"/>
        </w:rPr>
        <w:t>调用</w:t>
      </w:r>
      <w:r>
        <w:rPr>
          <w:rFonts w:ascii="Consolas" w:hAnsi="Consolas"/>
          <w:color w:val="333333"/>
          <w:sz w:val="20"/>
        </w:rPr>
        <w:br/>
        <w:t>import os</w:t>
      </w:r>
      <w:r>
        <w:rPr>
          <w:rFonts w:ascii="Consolas" w:hAnsi="Consolas"/>
          <w:color w:val="333333"/>
          <w:sz w:val="20"/>
        </w:rPr>
        <w:br/>
        <w:t>import json</w:t>
      </w:r>
      <w:r>
        <w:rPr>
          <w:rFonts w:ascii="Consolas" w:hAnsi="Consolas"/>
          <w:color w:val="333333"/>
          <w:sz w:val="20"/>
        </w:rPr>
        <w:br/>
        <w:t>import time</w:t>
      </w:r>
      <w:r>
        <w:rPr>
          <w:rFonts w:ascii="Consolas" w:hAnsi="Consolas"/>
          <w:color w:val="333333"/>
          <w:sz w:val="20"/>
        </w:rPr>
        <w:br/>
        <w:t>from urllib.request import Request, urlopen</w:t>
      </w:r>
      <w:r>
        <w:rPr>
          <w:rFonts w:ascii="Consolas" w:hAnsi="Consolas"/>
          <w:color w:val="333333"/>
          <w:sz w:val="20"/>
        </w:rPr>
        <w:br/>
        <w:t>from dotenv import load_dotenv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load_dotenv()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BASE_URL = os.getenv("BASE_URL", "http://localhost:1234/v1")</w:t>
      </w:r>
      <w:r>
        <w:rPr>
          <w:rFonts w:ascii="Consolas" w:hAnsi="Consolas"/>
          <w:color w:val="333333"/>
          <w:sz w:val="20"/>
        </w:rPr>
        <w:br/>
        <w:t>API_KEY = os.getenv("API_KEY", "lm-studio")</w:t>
      </w:r>
      <w:r>
        <w:rPr>
          <w:rFonts w:ascii="Consolas" w:hAnsi="Consolas"/>
          <w:color w:val="333333"/>
          <w:sz w:val="20"/>
        </w:rPr>
        <w:br/>
        <w:t>MODEL = os.getenv("MODEL", "qwen3.5")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chat_completion(message):</w:t>
      </w:r>
      <w:r>
        <w:rPr>
          <w:rFonts w:ascii="Consolas" w:hAnsi="Consolas"/>
          <w:color w:val="333333"/>
          <w:sz w:val="20"/>
        </w:rPr>
        <w:br/>
        <w:t xml:space="preserve">    start_time = time.time()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req = Request(</w:t>
      </w:r>
      <w:r>
        <w:rPr>
          <w:rFonts w:ascii="Consolas" w:hAnsi="Consolas"/>
          <w:color w:val="333333"/>
          <w:sz w:val="20"/>
        </w:rPr>
        <w:br/>
        <w:t xml:space="preserve">        f"{BASE_URL}/chat/completions",</w:t>
      </w:r>
      <w:r>
        <w:rPr>
          <w:rFonts w:ascii="Consolas" w:hAnsi="Consolas"/>
          <w:color w:val="333333"/>
          <w:sz w:val="20"/>
        </w:rPr>
        <w:br/>
        <w:t xml:space="preserve">        data=json.dumps({</w:t>
      </w:r>
      <w:r>
        <w:rPr>
          <w:rFonts w:ascii="Consolas" w:hAnsi="Consolas"/>
          <w:color w:val="333333"/>
          <w:sz w:val="20"/>
        </w:rPr>
        <w:br/>
        <w:t xml:space="preserve">            "model": MODEL,</w:t>
      </w:r>
      <w:r>
        <w:rPr>
          <w:rFonts w:ascii="Consolas" w:hAnsi="Consolas"/>
          <w:color w:val="333333"/>
          <w:sz w:val="20"/>
        </w:rPr>
        <w:br/>
        <w:t xml:space="preserve">            "messages": [{"role": "user", "content": message}],</w:t>
      </w:r>
      <w:r>
        <w:rPr>
          <w:rFonts w:ascii="Consolas" w:hAnsi="Consolas"/>
          <w:color w:val="333333"/>
          <w:sz w:val="20"/>
        </w:rPr>
        <w:br/>
        <w:t xml:space="preserve">            "stream": False</w:t>
      </w:r>
      <w:r>
        <w:rPr>
          <w:rFonts w:ascii="Consolas" w:hAnsi="Consolas"/>
          <w:color w:val="333333"/>
          <w:sz w:val="20"/>
        </w:rPr>
        <w:br/>
        <w:t xml:space="preserve">        }).encode("utf-8"),</w:t>
      </w:r>
      <w:r>
        <w:rPr>
          <w:rFonts w:ascii="Consolas" w:hAnsi="Consolas"/>
          <w:color w:val="333333"/>
          <w:sz w:val="20"/>
        </w:rPr>
        <w:br/>
        <w:t xml:space="preserve">        headers={</w:t>
      </w:r>
      <w:r>
        <w:rPr>
          <w:rFonts w:ascii="Consolas" w:hAnsi="Consolas"/>
          <w:color w:val="333333"/>
          <w:sz w:val="20"/>
        </w:rPr>
        <w:br/>
        <w:t xml:space="preserve">            "Content-Type": "application/json",</w:t>
      </w:r>
      <w:r>
        <w:rPr>
          <w:rFonts w:ascii="Consolas" w:hAnsi="Consolas"/>
          <w:color w:val="333333"/>
          <w:sz w:val="20"/>
        </w:rPr>
        <w:br/>
        <w:t xml:space="preserve">            "Authorization": f"Bearer {API_KEY}"</w:t>
      </w:r>
      <w:r>
        <w:rPr>
          <w:rFonts w:ascii="Consolas" w:hAnsi="Consolas"/>
          <w:color w:val="333333"/>
          <w:sz w:val="20"/>
        </w:rPr>
        <w:br/>
        <w:t xml:space="preserve">        },</w:t>
      </w:r>
      <w:r>
        <w:rPr>
          <w:rFonts w:ascii="Consolas" w:hAnsi="Consolas"/>
          <w:color w:val="333333"/>
          <w:sz w:val="20"/>
        </w:rPr>
        <w:br/>
        <w:t xml:space="preserve">        method="POST"</w:t>
      </w:r>
      <w:r>
        <w:rPr>
          <w:rFonts w:ascii="Consolas" w:hAnsi="Consolas"/>
          <w:color w:val="333333"/>
          <w:sz w:val="20"/>
        </w:rPr>
        <w:br/>
        <w:t xml:space="preserve">    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with urlopen(req) as resp:</w:t>
      </w:r>
      <w:r>
        <w:rPr>
          <w:rFonts w:ascii="Consolas" w:hAnsi="Consolas"/>
          <w:color w:val="333333"/>
          <w:sz w:val="20"/>
        </w:rPr>
        <w:br/>
        <w:t xml:space="preserve">        data = json.loads(resp.read().decode("utf-8"))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elapsed = time.time() - start_time</w:t>
      </w:r>
      <w:r>
        <w:rPr>
          <w:rFonts w:ascii="Consolas" w:hAnsi="Consolas"/>
          <w:color w:val="333333"/>
          <w:sz w:val="20"/>
        </w:rPr>
        <w:br/>
        <w:t xml:space="preserve">    content = data["choices"][0]["message"]["content"]</w:t>
      </w:r>
      <w:r>
        <w:rPr>
          <w:rFonts w:ascii="Consolas" w:hAnsi="Consolas"/>
          <w:color w:val="333333"/>
          <w:sz w:val="20"/>
        </w:rPr>
        <w:br/>
        <w:t xml:space="preserve">    tokens = data.get("usage", {}).get("total_tokens", 0)</w:t>
      </w:r>
      <w:r>
        <w:rPr>
          <w:rFonts w:ascii="Consolas" w:hAnsi="Consolas"/>
          <w:color w:val="333333"/>
          <w:sz w:val="20"/>
        </w:rPr>
        <w:br/>
        <w:t xml:space="preserve">    speed = tokens / elapsed if elapsed &gt; 0 else 0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print(f"⏱️ </w:t>
      </w:r>
      <w:r>
        <w:rPr>
          <w:rFonts w:ascii="Consolas" w:hAnsi="Consolas"/>
          <w:color w:val="333333"/>
          <w:sz w:val="20"/>
        </w:rPr>
        <w:t>耗时</w:t>
      </w:r>
      <w:r>
        <w:rPr>
          <w:rFonts w:ascii="Consolas" w:hAnsi="Consolas"/>
          <w:color w:val="333333"/>
          <w:sz w:val="20"/>
        </w:rPr>
        <w:t xml:space="preserve">: {elapsed:.2f}s | 🔢 Token: {tokens} | ⚡ </w:t>
      </w:r>
      <w:r>
        <w:rPr>
          <w:rFonts w:ascii="Consolas" w:hAnsi="Consolas"/>
          <w:color w:val="333333"/>
          <w:sz w:val="20"/>
        </w:rPr>
        <w:t>速度</w:t>
      </w:r>
      <w:r>
        <w:rPr>
          <w:rFonts w:ascii="Consolas" w:hAnsi="Consolas"/>
          <w:color w:val="333333"/>
          <w:sz w:val="20"/>
        </w:rPr>
        <w:t>: {speed:.1f} token/s")</w:t>
      </w:r>
      <w:r>
        <w:rPr>
          <w:rFonts w:ascii="Consolas" w:hAnsi="Consolas"/>
          <w:color w:val="333333"/>
          <w:sz w:val="20"/>
        </w:rPr>
        <w:br/>
        <w:t xml:space="preserve">    return content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if __name__ == "__main__":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response = chat_completion("</w:t>
      </w:r>
      <w:r>
        <w:rPr>
          <w:rFonts w:ascii="Consolas" w:hAnsi="Consolas"/>
          <w:color w:val="333333"/>
          <w:sz w:val="20"/>
        </w:rPr>
        <w:t>你好，请介绍一下</w:t>
      </w:r>
      <w:r>
        <w:rPr>
          <w:rFonts w:ascii="Consolas" w:hAnsi="Consolas"/>
          <w:color w:val="333333"/>
          <w:sz w:val="20"/>
        </w:rPr>
        <w:t>Python</w:t>
      </w:r>
      <w:r>
        <w:rPr>
          <w:rFonts w:ascii="Consolas" w:hAnsi="Consolas"/>
          <w:color w:val="333333"/>
          <w:sz w:val="20"/>
        </w:rPr>
        <w:t>的异步编程</w:t>
      </w:r>
      <w:r>
        <w:rPr>
          <w:rFonts w:ascii="Consolas" w:hAnsi="Consolas"/>
          <w:color w:val="333333"/>
          <w:sz w:val="20"/>
        </w:rPr>
        <w:t>")</w:t>
      </w:r>
      <w:r>
        <w:rPr>
          <w:rFonts w:ascii="Consolas" w:hAnsi="Consolas"/>
          <w:color w:val="333333"/>
          <w:sz w:val="20"/>
        </w:rPr>
        <w:br/>
        <w:t xml:space="preserve">    print(response)</w:t>
      </w:r>
    </w:p>
    <w:p w:rsidR="0093275E" w:rsidRDefault="00204EB9">
      <w:pPr>
        <w:spacing w:before="120" w:after="120"/>
        <w:ind w:left="288"/>
        <w:rPr>
          <w:lang w:eastAsia="zh-CN"/>
        </w:rPr>
      </w:pPr>
      <w:r>
        <w:rPr>
          <w:color w:val="FF8C00"/>
          <w:lang w:eastAsia="zh-CN"/>
        </w:rPr>
        <w:t xml:space="preserve">⭐ </w:t>
      </w:r>
      <w:r>
        <w:rPr>
          <w:b/>
          <w:color w:val="CC0000"/>
          <w:lang w:eastAsia="zh-CN"/>
        </w:rPr>
        <w:t>使用Python标准库urllib而非requests，减少依赖，教学项目更轻量。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7.3 流式输出与历史记录循环</w:t>
      </w:r>
    </w:p>
    <w:p w:rsidR="0093275E" w:rsidRDefault="00204EB9">
      <w:pPr>
        <w:shd w:val="clear" w:color="auto" w:fill="F5F5F5"/>
        <w:spacing w:before="160" w:after="160"/>
        <w:ind w:left="432"/>
      </w:pPr>
      <w:r>
        <w:rPr>
          <w:rFonts w:ascii="Consolas" w:hAnsi="Consolas"/>
          <w:color w:val="333333"/>
          <w:sz w:val="20"/>
        </w:rPr>
        <w:t xml:space="preserve"># practice05/stream_chat.py - </w:t>
      </w:r>
      <w:r>
        <w:rPr>
          <w:rFonts w:ascii="Consolas" w:hAnsi="Consolas"/>
          <w:color w:val="333333"/>
          <w:sz w:val="20"/>
        </w:rPr>
        <w:t>流式输出</w:t>
      </w:r>
      <w:r>
        <w:rPr>
          <w:rFonts w:ascii="Consolas" w:hAnsi="Consolas"/>
          <w:color w:val="333333"/>
          <w:sz w:val="20"/>
        </w:rPr>
        <w:t>+</w:t>
      </w:r>
      <w:r>
        <w:rPr>
          <w:rFonts w:ascii="Consolas" w:hAnsi="Consolas"/>
          <w:color w:val="333333"/>
          <w:sz w:val="20"/>
        </w:rPr>
        <w:t>历史记录</w:t>
      </w:r>
      <w:r>
        <w:rPr>
          <w:rFonts w:ascii="Consolas" w:hAnsi="Consolas"/>
          <w:color w:val="333333"/>
          <w:sz w:val="20"/>
        </w:rPr>
        <w:br/>
        <w:t>import json</w:t>
      </w:r>
      <w:r>
        <w:rPr>
          <w:rFonts w:ascii="Consolas" w:hAnsi="Consolas"/>
          <w:color w:val="333333"/>
          <w:sz w:val="20"/>
        </w:rPr>
        <w:br/>
        <w:t>from urllib.request import Request, urlopen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stream_chat_completion(messages):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支持流式输出和历史记录的对话客户端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req = Request(</w:t>
      </w:r>
      <w:r>
        <w:rPr>
          <w:rFonts w:ascii="Consolas" w:hAnsi="Consolas"/>
          <w:color w:val="333333"/>
          <w:sz w:val="20"/>
        </w:rPr>
        <w:br/>
        <w:t xml:space="preserve">        f"{BASE_URL}/chat/completions",</w:t>
      </w:r>
      <w:r>
        <w:rPr>
          <w:rFonts w:ascii="Consolas" w:hAnsi="Consolas"/>
          <w:color w:val="333333"/>
          <w:sz w:val="20"/>
        </w:rPr>
        <w:br/>
        <w:t xml:space="preserve">        data=json.dumps({</w:t>
      </w:r>
      <w:r>
        <w:rPr>
          <w:rFonts w:ascii="Consolas" w:hAnsi="Consolas"/>
          <w:color w:val="333333"/>
          <w:sz w:val="20"/>
        </w:rPr>
        <w:br/>
        <w:t xml:space="preserve">            "model": MODEL,</w:t>
      </w:r>
      <w:r>
        <w:rPr>
          <w:rFonts w:ascii="Consolas" w:hAnsi="Consolas"/>
          <w:color w:val="333333"/>
          <w:sz w:val="20"/>
        </w:rPr>
        <w:br/>
        <w:t xml:space="preserve">            "messages": messages,</w:t>
      </w:r>
      <w:r>
        <w:rPr>
          <w:rFonts w:ascii="Consolas" w:hAnsi="Consolas"/>
          <w:color w:val="333333"/>
          <w:sz w:val="20"/>
        </w:rPr>
        <w:br/>
        <w:t xml:space="preserve">            "stream": True  # </w:t>
      </w:r>
      <w:r>
        <w:rPr>
          <w:rFonts w:ascii="Consolas" w:hAnsi="Consolas"/>
          <w:color w:val="333333"/>
          <w:sz w:val="20"/>
        </w:rPr>
        <w:t>关键：开启流式输出</w:t>
      </w:r>
      <w:r>
        <w:rPr>
          <w:rFonts w:ascii="Consolas" w:hAnsi="Consolas"/>
          <w:color w:val="333333"/>
          <w:sz w:val="20"/>
        </w:rPr>
        <w:br/>
        <w:t xml:space="preserve">        }).encode("utf-8"),</w:t>
      </w:r>
      <w:r>
        <w:rPr>
          <w:rFonts w:ascii="Consolas" w:hAnsi="Consolas"/>
          <w:color w:val="333333"/>
          <w:sz w:val="20"/>
        </w:rPr>
        <w:br/>
        <w:t xml:space="preserve">        headers={</w:t>
      </w:r>
      <w:r>
        <w:rPr>
          <w:rFonts w:ascii="Consolas" w:hAnsi="Consolas"/>
          <w:color w:val="333333"/>
          <w:sz w:val="20"/>
        </w:rPr>
        <w:br/>
        <w:t xml:space="preserve">            "Content-Type": "application/json",</w:t>
      </w:r>
      <w:r>
        <w:rPr>
          <w:rFonts w:ascii="Consolas" w:hAnsi="Consolas"/>
          <w:color w:val="333333"/>
          <w:sz w:val="20"/>
        </w:rPr>
        <w:br/>
        <w:t xml:space="preserve">            "Authorization": f"Bearer {API_KEY}"</w:t>
      </w:r>
      <w:r>
        <w:rPr>
          <w:rFonts w:ascii="Consolas" w:hAnsi="Consolas"/>
          <w:color w:val="333333"/>
          <w:sz w:val="20"/>
        </w:rPr>
        <w:br/>
        <w:t xml:space="preserve">        },</w:t>
      </w:r>
      <w:r>
        <w:rPr>
          <w:rFonts w:ascii="Consolas" w:hAnsi="Consolas"/>
          <w:color w:val="333333"/>
          <w:sz w:val="20"/>
        </w:rPr>
        <w:br/>
        <w:t xml:space="preserve">        method="POST"</w:t>
      </w:r>
      <w:r>
        <w:rPr>
          <w:rFonts w:ascii="Consolas" w:hAnsi="Consolas"/>
          <w:color w:val="333333"/>
          <w:sz w:val="20"/>
        </w:rPr>
        <w:br/>
        <w:t xml:space="preserve">    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full_content = ""</w:t>
      </w:r>
      <w:r>
        <w:rPr>
          <w:rFonts w:ascii="Consolas" w:hAnsi="Consolas"/>
          <w:color w:val="333333"/>
          <w:sz w:val="20"/>
        </w:rPr>
        <w:br/>
        <w:t xml:space="preserve">    with urlopen(req) as resp:</w:t>
      </w:r>
      <w:r>
        <w:rPr>
          <w:rFonts w:ascii="Consolas" w:hAnsi="Consolas"/>
          <w:color w:val="333333"/>
          <w:sz w:val="20"/>
        </w:rPr>
        <w:br/>
        <w:t xml:space="preserve">        for line in resp:</w:t>
      </w:r>
      <w:r>
        <w:rPr>
          <w:rFonts w:ascii="Consolas" w:hAnsi="Consolas"/>
          <w:color w:val="333333"/>
          <w:sz w:val="20"/>
        </w:rPr>
        <w:br/>
        <w:t xml:space="preserve">            line = line.decode("utf-8").strip()</w:t>
      </w:r>
      <w:r>
        <w:rPr>
          <w:rFonts w:ascii="Consolas" w:hAnsi="Consolas"/>
          <w:color w:val="333333"/>
          <w:sz w:val="20"/>
        </w:rPr>
        <w:br/>
        <w:t xml:space="preserve">            if line.startswith("data: "):</w:t>
      </w:r>
      <w:r>
        <w:rPr>
          <w:rFonts w:ascii="Consolas" w:hAnsi="Consolas"/>
          <w:color w:val="333333"/>
          <w:sz w:val="20"/>
        </w:rPr>
        <w:br/>
        <w:t xml:space="preserve">                data = line[6:]</w:t>
      </w:r>
      <w:r>
        <w:rPr>
          <w:rFonts w:ascii="Consolas" w:hAnsi="Consolas"/>
          <w:color w:val="333333"/>
          <w:sz w:val="20"/>
        </w:rPr>
        <w:br/>
        <w:t xml:space="preserve">                if data == "[DONE]":</w:t>
      </w:r>
      <w:r>
        <w:rPr>
          <w:rFonts w:ascii="Consolas" w:hAnsi="Consolas"/>
          <w:color w:val="333333"/>
          <w:sz w:val="20"/>
        </w:rPr>
        <w:br/>
        <w:t xml:space="preserve">                    break</w:t>
      </w:r>
      <w:r>
        <w:rPr>
          <w:rFonts w:ascii="Consolas" w:hAnsi="Consolas"/>
          <w:color w:val="333333"/>
          <w:sz w:val="20"/>
        </w:rPr>
        <w:br/>
        <w:t xml:space="preserve">                try:</w:t>
      </w:r>
      <w:r>
        <w:rPr>
          <w:rFonts w:ascii="Consolas" w:hAnsi="Consolas"/>
          <w:color w:val="333333"/>
          <w:sz w:val="20"/>
        </w:rPr>
        <w:br/>
        <w:t xml:space="preserve">                    chunk = json.loads(data)</w:t>
      </w:r>
      <w:r>
        <w:rPr>
          <w:rFonts w:ascii="Consolas" w:hAnsi="Consolas"/>
          <w:color w:val="333333"/>
          <w:sz w:val="20"/>
        </w:rPr>
        <w:br/>
        <w:t xml:space="preserve">                    delta = chunk["choices"][0]["delta"].get("content", "")</w:t>
      </w:r>
      <w:r>
        <w:rPr>
          <w:rFonts w:ascii="Consolas" w:hAnsi="Consolas"/>
          <w:color w:val="333333"/>
          <w:sz w:val="20"/>
        </w:rPr>
        <w:br/>
        <w:t xml:space="preserve">                    print(delta, end="", flush=True)</w:t>
      </w:r>
      <w:r>
        <w:rPr>
          <w:rFonts w:ascii="Consolas" w:hAnsi="Consolas"/>
          <w:color w:val="333333"/>
          <w:sz w:val="20"/>
        </w:rPr>
        <w:br/>
        <w:t xml:space="preserve">                    full_content += delta</w:t>
      </w:r>
      <w:r>
        <w:rPr>
          <w:rFonts w:ascii="Consolas" w:hAnsi="Consolas"/>
          <w:color w:val="333333"/>
          <w:sz w:val="20"/>
        </w:rPr>
        <w:br/>
        <w:t xml:space="preserve">                except:</w:t>
      </w:r>
      <w:r>
        <w:rPr>
          <w:rFonts w:ascii="Consolas" w:hAnsi="Consolas"/>
          <w:color w:val="333333"/>
          <w:sz w:val="20"/>
        </w:rPr>
        <w:br/>
        <w:t xml:space="preserve">                    pass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return full_content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# </w:t>
      </w:r>
      <w:r>
        <w:rPr>
          <w:rFonts w:ascii="Consolas" w:hAnsi="Consolas"/>
          <w:color w:val="333333"/>
          <w:sz w:val="20"/>
        </w:rPr>
        <w:t>主循环：持续对话直到</w:t>
      </w:r>
      <w:r>
        <w:rPr>
          <w:rFonts w:ascii="Consolas" w:hAnsi="Consolas"/>
          <w:color w:val="333333"/>
          <w:sz w:val="20"/>
        </w:rPr>
        <w:t>Ctrl+C</w:t>
      </w:r>
      <w:r>
        <w:rPr>
          <w:rFonts w:ascii="Consolas" w:hAnsi="Consolas"/>
          <w:color w:val="333333"/>
          <w:sz w:val="20"/>
        </w:rPr>
        <w:br/>
        <w:t>def main():</w:t>
      </w:r>
      <w:r>
        <w:rPr>
          <w:rFonts w:ascii="Consolas" w:hAnsi="Consolas"/>
          <w:color w:val="333333"/>
          <w:sz w:val="20"/>
        </w:rPr>
        <w:br/>
        <w:t xml:space="preserve">    history = [{"role": "system", "content": "</w:t>
      </w:r>
      <w:r>
        <w:rPr>
          <w:rFonts w:ascii="Consolas" w:hAnsi="Consolas"/>
          <w:color w:val="333333"/>
          <w:sz w:val="20"/>
        </w:rPr>
        <w:t>你是一个</w:t>
      </w:r>
      <w:r>
        <w:rPr>
          <w:rFonts w:ascii="Consolas" w:hAnsi="Consolas"/>
          <w:color w:val="333333"/>
          <w:sz w:val="20"/>
        </w:rPr>
        <w:t xml:space="preserve"> helpful </w:t>
      </w:r>
      <w:r>
        <w:rPr>
          <w:rFonts w:ascii="Consolas" w:hAnsi="Consolas"/>
          <w:color w:val="333333"/>
          <w:sz w:val="20"/>
        </w:rPr>
        <w:t>的</w:t>
      </w:r>
      <w:r>
        <w:rPr>
          <w:rFonts w:ascii="Consolas" w:hAnsi="Consolas"/>
          <w:color w:val="333333"/>
          <w:sz w:val="20"/>
        </w:rPr>
        <w:t>AI</w:t>
      </w:r>
      <w:r>
        <w:rPr>
          <w:rFonts w:ascii="Consolas" w:hAnsi="Consolas"/>
          <w:color w:val="333333"/>
          <w:sz w:val="20"/>
        </w:rPr>
        <w:t>助手。</w:t>
      </w:r>
      <w:r>
        <w:rPr>
          <w:rFonts w:ascii="Consolas" w:hAnsi="Consolas"/>
          <w:color w:val="333333"/>
          <w:sz w:val="20"/>
        </w:rPr>
        <w:t>"}]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print("🤖 AI</w:t>
      </w:r>
      <w:r>
        <w:rPr>
          <w:rFonts w:ascii="Consolas" w:hAnsi="Consolas"/>
          <w:color w:val="333333"/>
          <w:sz w:val="20"/>
        </w:rPr>
        <w:t>助手已启动，输入内容开始对话，</w:t>
      </w:r>
      <w:r>
        <w:rPr>
          <w:rFonts w:ascii="Consolas" w:hAnsi="Consolas"/>
          <w:color w:val="333333"/>
          <w:sz w:val="20"/>
        </w:rPr>
        <w:t>Ctrl+C</w:t>
      </w:r>
      <w:r>
        <w:rPr>
          <w:rFonts w:ascii="Consolas" w:hAnsi="Consolas"/>
          <w:color w:val="333333"/>
          <w:sz w:val="20"/>
        </w:rPr>
        <w:t>退出</w:t>
      </w:r>
      <w:r>
        <w:rPr>
          <w:rFonts w:ascii="Consolas" w:hAnsi="Consolas"/>
          <w:color w:val="333333"/>
          <w:sz w:val="20"/>
        </w:rPr>
        <w:t>")</w:t>
      </w:r>
      <w:r>
        <w:rPr>
          <w:rFonts w:ascii="Consolas" w:hAnsi="Consolas"/>
          <w:color w:val="333333"/>
          <w:sz w:val="20"/>
        </w:rPr>
        <w:br/>
        <w:t xml:space="preserve">    try:</w:t>
      </w:r>
      <w:r>
        <w:rPr>
          <w:rFonts w:ascii="Consolas" w:hAnsi="Consolas"/>
          <w:color w:val="333333"/>
          <w:sz w:val="20"/>
        </w:rPr>
        <w:br/>
        <w:t xml:space="preserve">        while True:</w:t>
      </w:r>
      <w:r>
        <w:rPr>
          <w:rFonts w:ascii="Consolas" w:hAnsi="Consolas"/>
          <w:color w:val="333333"/>
          <w:sz w:val="20"/>
        </w:rPr>
        <w:br/>
        <w:t xml:space="preserve">            user_input = input("\n👤 </w:t>
      </w:r>
      <w:r>
        <w:rPr>
          <w:rFonts w:ascii="Consolas" w:hAnsi="Consolas"/>
          <w:color w:val="333333"/>
          <w:sz w:val="20"/>
        </w:rPr>
        <w:t>你</w:t>
      </w:r>
      <w:r>
        <w:rPr>
          <w:rFonts w:ascii="Consolas" w:hAnsi="Consolas"/>
          <w:color w:val="333333"/>
          <w:sz w:val="20"/>
        </w:rPr>
        <w:t>: ")</w:t>
      </w:r>
      <w:r>
        <w:rPr>
          <w:rFonts w:ascii="Consolas" w:hAnsi="Consolas"/>
          <w:color w:val="333333"/>
          <w:sz w:val="20"/>
        </w:rPr>
        <w:br/>
        <w:t xml:space="preserve">            history.append({"role": "user", "content": user_input})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        print("🤖 AI: ", end="")</w:t>
      </w:r>
      <w:r>
        <w:rPr>
          <w:rFonts w:ascii="Consolas" w:hAnsi="Consolas"/>
          <w:color w:val="333333"/>
          <w:sz w:val="20"/>
        </w:rPr>
        <w:br/>
        <w:t xml:space="preserve">            response = stream_chat_completion(history)</w:t>
      </w:r>
      <w:r>
        <w:rPr>
          <w:rFonts w:ascii="Consolas" w:hAnsi="Consolas"/>
          <w:color w:val="333333"/>
          <w:sz w:val="20"/>
        </w:rPr>
        <w:br/>
        <w:t xml:space="preserve">            history.append({"role": "assistant", "content": response})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except KeyboardInterrupt:</w:t>
      </w:r>
      <w:r>
        <w:rPr>
          <w:rFonts w:ascii="Consolas" w:hAnsi="Consolas"/>
          <w:color w:val="333333"/>
          <w:sz w:val="20"/>
        </w:rPr>
        <w:br/>
        <w:t xml:space="preserve">        print("\n\n👋 </w:t>
      </w:r>
      <w:r>
        <w:rPr>
          <w:rFonts w:ascii="Consolas" w:hAnsi="Consolas"/>
          <w:color w:val="333333"/>
          <w:sz w:val="20"/>
        </w:rPr>
        <w:t>再见！</w:t>
      </w:r>
      <w:r>
        <w:rPr>
          <w:rFonts w:ascii="Consolas" w:hAnsi="Consolas"/>
          <w:color w:val="333333"/>
          <w:sz w:val="20"/>
        </w:rPr>
        <w:t>")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if __name__ == "__main__":</w:t>
      </w:r>
      <w:r>
        <w:rPr>
          <w:rFonts w:ascii="Consolas" w:hAnsi="Consolas"/>
          <w:color w:val="333333"/>
          <w:sz w:val="20"/>
        </w:rPr>
        <w:br/>
        <w:t xml:space="preserve">    main()</w:t>
      </w:r>
    </w:p>
    <w:p w:rsidR="0093275E" w:rsidRDefault="00204EB9">
      <w:pPr>
        <w:shd w:val="clear" w:color="auto" w:fill="E6F2FF"/>
        <w:spacing w:before="160" w:after="160"/>
        <w:ind w:left="288" w:right="288"/>
      </w:pPr>
      <w:r>
        <w:rPr>
          <w:b/>
          <w:color w:val="003366"/>
        </w:rPr>
        <w:t>【流式输出的意义】</w:t>
      </w:r>
      <w:r>
        <w:t xml:space="preserve"> 用户体验：AI"打字式"输出，降低等待焦虑；实时反馈：长文本生成时可提前阅读；Token统计：流式模式下需客户端自行统计token数。</w:t>
      </w:r>
    </w:p>
    <w:p w:rsidR="0093275E" w:rsidRDefault="00204EB9">
      <w:pPr>
        <w:shd w:val="clear" w:color="auto" w:fill="FFF3E0"/>
        <w:spacing w:before="240" w:after="160"/>
        <w:ind w:left="288"/>
        <w:rPr>
          <w:lang w:eastAsia="zh-CN"/>
        </w:rPr>
      </w:pPr>
      <w:r>
        <w:rPr>
          <w:b/>
          <w:color w:val="E65100"/>
          <w:sz w:val="24"/>
          <w:lang w:eastAsia="zh-CN"/>
        </w:rPr>
        <w:t>🎤 【互动提示 · 8分钟】</w:t>
      </w:r>
    </w:p>
    <w:p w:rsidR="0093275E" w:rsidRDefault="00204EB9">
      <w:pPr>
        <w:shd w:val="clear" w:color="auto" w:fill="FFF3E0"/>
        <w:spacing w:after="160"/>
        <w:ind w:left="288"/>
        <w:rPr>
          <w:lang w:eastAsia="zh-CN"/>
        </w:rPr>
      </w:pPr>
      <w:r>
        <w:rPr>
          <w:lang w:eastAsia="zh-CN"/>
        </w:rPr>
        <w:t>请同学们运行stream_chat.py，体验流式输出的"打字效果"，并尝试连续对话5轮以上，观察历史记录如何累积。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br w:type="page"/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lastRenderedPageBreak/>
        <w:t>▶ 7.4 Skill系统：模块化能力加载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t>Skill是"可复用的提示词模板"，让Agent具备专业化能力。</w:t>
      </w:r>
    </w:p>
    <w:p w:rsidR="0093275E" w:rsidRDefault="00204EB9">
      <w:pPr>
        <w:pStyle w:val="a0"/>
        <w:spacing w:after="120"/>
      </w:pPr>
      <w:r>
        <w:t>Skill文件格式：Markdown文件，包含YAML front matter（元数据）+ 正文（提示词规则）</w:t>
      </w:r>
    </w:p>
    <w:p w:rsidR="0093275E" w:rsidRDefault="00204EB9">
      <w:pPr>
        <w:pStyle w:val="a0"/>
        <w:spacing w:after="120"/>
      </w:pPr>
      <w:r>
        <w:t>加载逻辑：扫描.skills目录 → 读取SKILL.md → 提取name/description → 注入System Prompt</w:t>
      </w:r>
    </w:p>
    <w:p w:rsidR="0093275E" w:rsidRDefault="00204EB9">
      <w:pPr>
        <w:shd w:val="clear" w:color="auto" w:fill="F5F5F5"/>
        <w:spacing w:before="160" w:after="160"/>
        <w:ind w:left="432"/>
      </w:pPr>
      <w:r>
        <w:rPr>
          <w:rFonts w:ascii="Consolas" w:hAnsi="Consolas"/>
          <w:color w:val="333333"/>
          <w:sz w:val="20"/>
        </w:rPr>
        <w:t xml:space="preserve"># .agents/skills/notice/SKILL.md </w:t>
      </w:r>
      <w:r>
        <w:rPr>
          <w:rFonts w:ascii="Consolas" w:hAnsi="Consolas"/>
          <w:color w:val="333333"/>
          <w:sz w:val="20"/>
        </w:rPr>
        <w:t>示例</w:t>
      </w:r>
      <w:r>
        <w:rPr>
          <w:rFonts w:ascii="Consolas" w:hAnsi="Consolas"/>
          <w:color w:val="333333"/>
          <w:sz w:val="20"/>
        </w:rPr>
        <w:br/>
        <w:t>---</w:t>
      </w:r>
      <w:r>
        <w:rPr>
          <w:rFonts w:ascii="Consolas" w:hAnsi="Consolas"/>
          <w:color w:val="333333"/>
          <w:sz w:val="20"/>
        </w:rPr>
        <w:br/>
        <w:t>name: notice</w:t>
      </w:r>
      <w:r>
        <w:rPr>
          <w:rFonts w:ascii="Consolas" w:hAnsi="Consolas"/>
          <w:color w:val="333333"/>
          <w:sz w:val="20"/>
        </w:rPr>
        <w:br/>
        <w:t xml:space="preserve">description: </w:t>
      </w:r>
      <w:r>
        <w:rPr>
          <w:rFonts w:ascii="Consolas" w:hAnsi="Consolas"/>
          <w:color w:val="333333"/>
          <w:sz w:val="20"/>
        </w:rPr>
        <w:t>撰写、修改、润色各类通知公文</w:t>
      </w:r>
      <w:r>
        <w:rPr>
          <w:rFonts w:ascii="Consolas" w:hAnsi="Consolas"/>
          <w:color w:val="333333"/>
          <w:sz w:val="20"/>
        </w:rPr>
        <w:br/>
        <w:t>version: 1.0</w:t>
      </w:r>
      <w:r>
        <w:rPr>
          <w:rFonts w:ascii="Consolas" w:hAnsi="Consolas"/>
          <w:color w:val="333333"/>
          <w:sz w:val="20"/>
        </w:rPr>
        <w:br/>
        <w:t>---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通知撰写规范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## </w:t>
      </w:r>
      <w:r>
        <w:rPr>
          <w:rFonts w:ascii="Consolas" w:hAnsi="Consolas"/>
          <w:color w:val="333333"/>
          <w:sz w:val="20"/>
        </w:rPr>
        <w:t>格式要求</w:t>
      </w:r>
      <w:r>
        <w:rPr>
          <w:rFonts w:ascii="Consolas" w:hAnsi="Consolas"/>
          <w:color w:val="333333"/>
          <w:sz w:val="20"/>
        </w:rPr>
        <w:br/>
        <w:t xml:space="preserve">1. </w:t>
      </w:r>
      <w:r>
        <w:rPr>
          <w:rFonts w:ascii="Consolas" w:hAnsi="Consolas"/>
          <w:color w:val="333333"/>
          <w:sz w:val="20"/>
        </w:rPr>
        <w:t>通知标题</w:t>
      </w:r>
      <w:r>
        <w:rPr>
          <w:rFonts w:ascii="Consolas" w:hAnsi="Consolas"/>
          <w:color w:val="333333"/>
          <w:sz w:val="20"/>
        </w:rPr>
        <w:t>**</w:t>
      </w:r>
      <w:r>
        <w:rPr>
          <w:rFonts w:ascii="Consolas" w:hAnsi="Consolas"/>
          <w:color w:val="333333"/>
          <w:sz w:val="20"/>
        </w:rPr>
        <w:t>不能以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t>通知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t>二字开头</w:t>
      </w:r>
      <w:r>
        <w:rPr>
          <w:rFonts w:ascii="Consolas" w:hAnsi="Consolas"/>
          <w:color w:val="333333"/>
          <w:sz w:val="20"/>
        </w:rPr>
        <w:t>**</w:t>
      </w:r>
      <w:r>
        <w:rPr>
          <w:rFonts w:ascii="Consolas" w:hAnsi="Consolas"/>
          <w:color w:val="333333"/>
          <w:sz w:val="20"/>
        </w:rPr>
        <w:br/>
        <w:t xml:space="preserve">2. </w:t>
      </w:r>
      <w:r>
        <w:rPr>
          <w:rFonts w:ascii="Consolas" w:hAnsi="Consolas"/>
          <w:color w:val="333333"/>
          <w:sz w:val="20"/>
        </w:rPr>
        <w:t>必须冠以</w:t>
      </w:r>
      <w:r>
        <w:rPr>
          <w:rFonts w:ascii="Consolas" w:hAnsi="Consolas"/>
          <w:color w:val="333333"/>
          <w:sz w:val="20"/>
        </w:rPr>
        <w:t>"XX</w:t>
      </w:r>
      <w:r>
        <w:rPr>
          <w:rFonts w:ascii="Consolas" w:hAnsi="Consolas"/>
          <w:color w:val="333333"/>
          <w:sz w:val="20"/>
        </w:rPr>
        <w:t>部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t>前缀，例如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t>采购部通知</w:t>
      </w:r>
      <w:r>
        <w:rPr>
          <w:rFonts w:ascii="Consolas" w:hAnsi="Consolas"/>
          <w:color w:val="333333"/>
          <w:sz w:val="20"/>
        </w:rPr>
        <w:t>""</w:t>
      </w:r>
      <w:r>
        <w:rPr>
          <w:rFonts w:ascii="Consolas" w:hAnsi="Consolas"/>
          <w:color w:val="333333"/>
          <w:sz w:val="20"/>
        </w:rPr>
        <w:t>宣传部通知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br/>
        <w:t xml:space="preserve">3. </w:t>
      </w:r>
      <w:r>
        <w:rPr>
          <w:rFonts w:ascii="Consolas" w:hAnsi="Consolas"/>
          <w:color w:val="333333"/>
          <w:sz w:val="20"/>
        </w:rPr>
        <w:t>如果用户未告知部门，使用</w:t>
      </w:r>
      <w:r>
        <w:rPr>
          <w:rFonts w:ascii="Consolas" w:hAnsi="Consolas"/>
          <w:color w:val="333333"/>
          <w:sz w:val="20"/>
        </w:rPr>
        <w:t>"XX</w:t>
      </w:r>
      <w:r>
        <w:rPr>
          <w:rFonts w:ascii="Consolas" w:hAnsi="Consolas"/>
          <w:color w:val="333333"/>
          <w:sz w:val="20"/>
        </w:rPr>
        <w:t>部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t>代替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## </w:t>
      </w:r>
      <w:r>
        <w:rPr>
          <w:rFonts w:ascii="Consolas" w:hAnsi="Consolas"/>
          <w:color w:val="333333"/>
          <w:sz w:val="20"/>
        </w:rPr>
        <w:t>内容结构</w:t>
      </w:r>
      <w:r>
        <w:rPr>
          <w:rFonts w:ascii="Consolas" w:hAnsi="Consolas"/>
          <w:color w:val="333333"/>
          <w:sz w:val="20"/>
        </w:rPr>
        <w:br/>
        <w:t xml:space="preserve">1. </w:t>
      </w:r>
      <w:r>
        <w:rPr>
          <w:rFonts w:ascii="Consolas" w:hAnsi="Consolas"/>
          <w:color w:val="333333"/>
          <w:sz w:val="20"/>
        </w:rPr>
        <w:t>标题：</w:t>
      </w:r>
      <w:r>
        <w:rPr>
          <w:rFonts w:ascii="Consolas" w:hAnsi="Consolas"/>
          <w:color w:val="333333"/>
          <w:sz w:val="20"/>
        </w:rPr>
        <w:t>XX</w:t>
      </w:r>
      <w:r>
        <w:rPr>
          <w:rFonts w:ascii="Consolas" w:hAnsi="Consolas"/>
          <w:color w:val="333333"/>
          <w:sz w:val="20"/>
        </w:rPr>
        <w:t>部通知</w:t>
      </w:r>
      <w:r>
        <w:rPr>
          <w:rFonts w:ascii="Consolas" w:hAnsi="Consolas"/>
          <w:color w:val="333333"/>
          <w:sz w:val="20"/>
        </w:rPr>
        <w:br/>
        <w:t xml:space="preserve">2. </w:t>
      </w:r>
      <w:r>
        <w:rPr>
          <w:rFonts w:ascii="Consolas" w:hAnsi="Consolas"/>
          <w:color w:val="333333"/>
          <w:sz w:val="20"/>
        </w:rPr>
        <w:t>发文依据（政策</w:t>
      </w:r>
      <w:r>
        <w:rPr>
          <w:rFonts w:ascii="Consolas" w:hAnsi="Consolas"/>
          <w:color w:val="333333"/>
          <w:sz w:val="20"/>
        </w:rPr>
        <w:t>/</w:t>
      </w:r>
      <w:r>
        <w:rPr>
          <w:rFonts w:ascii="Consolas" w:hAnsi="Consolas"/>
          <w:color w:val="333333"/>
          <w:sz w:val="20"/>
        </w:rPr>
        <w:t>会议决定）</w:t>
      </w:r>
      <w:r>
        <w:rPr>
          <w:rFonts w:ascii="Consolas" w:hAnsi="Consolas"/>
          <w:color w:val="333333"/>
          <w:sz w:val="20"/>
        </w:rPr>
        <w:br/>
        <w:t xml:space="preserve">3. </w:t>
      </w:r>
      <w:r>
        <w:rPr>
          <w:rFonts w:ascii="Consolas" w:hAnsi="Consolas"/>
          <w:color w:val="333333"/>
          <w:sz w:val="20"/>
        </w:rPr>
        <w:t>具体事项（时间、地点、要求）</w:t>
      </w:r>
      <w:r>
        <w:rPr>
          <w:rFonts w:ascii="Consolas" w:hAnsi="Consolas"/>
          <w:color w:val="333333"/>
          <w:sz w:val="20"/>
        </w:rPr>
        <w:br/>
        <w:t xml:space="preserve">4. </w:t>
      </w:r>
      <w:r>
        <w:rPr>
          <w:rFonts w:ascii="Consolas" w:hAnsi="Consolas"/>
          <w:color w:val="333333"/>
          <w:sz w:val="20"/>
        </w:rPr>
        <w:t>落款与日期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## </w:t>
      </w:r>
      <w:r>
        <w:rPr>
          <w:rFonts w:ascii="Consolas" w:hAnsi="Consolas"/>
          <w:color w:val="333333"/>
          <w:sz w:val="20"/>
        </w:rPr>
        <w:t>语气要求</w:t>
      </w:r>
      <w:r>
        <w:rPr>
          <w:rFonts w:ascii="Consolas" w:hAnsi="Consolas"/>
          <w:color w:val="333333"/>
          <w:sz w:val="20"/>
        </w:rPr>
        <w:br/>
        <w:t xml:space="preserve">- </w:t>
      </w:r>
      <w:r>
        <w:rPr>
          <w:rFonts w:ascii="Consolas" w:hAnsi="Consolas"/>
          <w:color w:val="333333"/>
          <w:sz w:val="20"/>
        </w:rPr>
        <w:t>正式、简洁、无歧义</w:t>
      </w:r>
      <w:r>
        <w:rPr>
          <w:rFonts w:ascii="Consolas" w:hAnsi="Consolas"/>
          <w:color w:val="333333"/>
          <w:sz w:val="20"/>
        </w:rPr>
        <w:br/>
        <w:t xml:space="preserve">- </w:t>
      </w:r>
      <w:r>
        <w:rPr>
          <w:rFonts w:ascii="Consolas" w:hAnsi="Consolas"/>
          <w:color w:val="333333"/>
          <w:sz w:val="20"/>
        </w:rPr>
        <w:t>避免口语化表达</w:t>
      </w:r>
      <w:r>
        <w:rPr>
          <w:rFonts w:ascii="Consolas" w:hAnsi="Consolas"/>
          <w:color w:val="333333"/>
          <w:sz w:val="20"/>
        </w:rPr>
        <w:br/>
        <w:t xml:space="preserve">- </w:t>
      </w:r>
      <w:r>
        <w:rPr>
          <w:rFonts w:ascii="Consolas" w:hAnsi="Consolas"/>
          <w:color w:val="333333"/>
          <w:sz w:val="20"/>
        </w:rPr>
        <w:t>时间表述精确到日</w:t>
      </w:r>
    </w:p>
    <w:p w:rsidR="0093275E" w:rsidRDefault="00204EB9">
      <w:pPr>
        <w:shd w:val="clear" w:color="auto" w:fill="F5F5F5"/>
        <w:spacing w:before="160" w:after="160"/>
        <w:ind w:left="432"/>
      </w:pPr>
      <w:r>
        <w:rPr>
          <w:rFonts w:ascii="Consolas" w:hAnsi="Consolas"/>
          <w:color w:val="333333"/>
          <w:sz w:val="20"/>
        </w:rPr>
        <w:t># Skill</w:t>
      </w:r>
      <w:r>
        <w:rPr>
          <w:rFonts w:ascii="Consolas" w:hAnsi="Consolas"/>
          <w:color w:val="333333"/>
          <w:sz w:val="20"/>
        </w:rPr>
        <w:t>加载代码（</w:t>
      </w:r>
      <w:r>
        <w:rPr>
          <w:rFonts w:ascii="Consolas" w:hAnsi="Consolas"/>
          <w:color w:val="333333"/>
          <w:sz w:val="20"/>
        </w:rPr>
        <w:t>practice06/skill_loader.py</w:t>
      </w:r>
      <w:r>
        <w:rPr>
          <w:rFonts w:ascii="Consolas" w:hAnsi="Consolas"/>
          <w:color w:val="333333"/>
          <w:sz w:val="20"/>
        </w:rPr>
        <w:t>）</w:t>
      </w:r>
      <w:r>
        <w:rPr>
          <w:rFonts w:ascii="Consolas" w:hAnsi="Consolas"/>
          <w:color w:val="333333"/>
          <w:sz w:val="20"/>
        </w:rPr>
        <w:br/>
        <w:t>import os</w:t>
      </w:r>
      <w:r>
        <w:rPr>
          <w:rFonts w:ascii="Consolas" w:hAnsi="Consolas"/>
          <w:color w:val="333333"/>
          <w:sz w:val="20"/>
        </w:rPr>
        <w:br/>
        <w:t>import yaml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br/>
        <w:t>def list_available_skills(skills_dir=".agents/skills"):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扫描并列出所有可用技能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skills = []</w:t>
      </w:r>
      <w:r>
        <w:rPr>
          <w:rFonts w:ascii="Consolas" w:hAnsi="Consolas"/>
          <w:color w:val="333333"/>
          <w:sz w:val="20"/>
        </w:rPr>
        <w:br/>
        <w:t xml:space="preserve">    if not os.path.exists(skills_dir):</w:t>
      </w:r>
      <w:r>
        <w:rPr>
          <w:rFonts w:ascii="Consolas" w:hAnsi="Consolas"/>
          <w:color w:val="333333"/>
          <w:sz w:val="20"/>
        </w:rPr>
        <w:br/>
        <w:t xml:space="preserve">        return skills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for skill_name in os.listdir(skills_dir):</w:t>
      </w:r>
      <w:r>
        <w:rPr>
          <w:rFonts w:ascii="Consolas" w:hAnsi="Consolas"/>
          <w:color w:val="333333"/>
          <w:sz w:val="20"/>
        </w:rPr>
        <w:br/>
        <w:t xml:space="preserve">        skill_path = os.path.join(skills_dir, skill_name, "SKILL.md")</w:t>
      </w:r>
      <w:r>
        <w:rPr>
          <w:rFonts w:ascii="Consolas" w:hAnsi="Consolas"/>
          <w:color w:val="333333"/>
          <w:sz w:val="20"/>
        </w:rPr>
        <w:br/>
        <w:t xml:space="preserve">        if os.path.exists(skill_path):</w:t>
      </w:r>
      <w:r>
        <w:rPr>
          <w:rFonts w:ascii="Consolas" w:hAnsi="Consolas"/>
          <w:color w:val="333333"/>
          <w:sz w:val="20"/>
        </w:rPr>
        <w:br/>
        <w:t xml:space="preserve">            with open(skill_path, 'r', encoding='utf-8') as f:</w:t>
      </w:r>
      <w:r>
        <w:rPr>
          <w:rFonts w:ascii="Consolas" w:hAnsi="Consolas"/>
          <w:color w:val="333333"/>
          <w:sz w:val="20"/>
        </w:rPr>
        <w:br/>
        <w:t xml:space="preserve">                content = f.read()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        # </w:t>
      </w:r>
      <w:r>
        <w:rPr>
          <w:rFonts w:ascii="Consolas" w:hAnsi="Consolas"/>
          <w:color w:val="333333"/>
          <w:sz w:val="20"/>
        </w:rPr>
        <w:t>提取</w:t>
      </w:r>
      <w:r>
        <w:rPr>
          <w:rFonts w:ascii="Consolas" w:hAnsi="Consolas"/>
          <w:color w:val="333333"/>
          <w:sz w:val="20"/>
        </w:rPr>
        <w:t>YAML front matter</w:t>
      </w:r>
      <w:r>
        <w:rPr>
          <w:rFonts w:ascii="Consolas" w:hAnsi="Consolas"/>
          <w:color w:val="333333"/>
          <w:sz w:val="20"/>
        </w:rPr>
        <w:br/>
        <w:t xml:space="preserve">            if content.startswith('---'):</w:t>
      </w:r>
      <w:r>
        <w:rPr>
          <w:rFonts w:ascii="Consolas" w:hAnsi="Consolas"/>
          <w:color w:val="333333"/>
          <w:sz w:val="20"/>
        </w:rPr>
        <w:br/>
        <w:t xml:space="preserve">                parts = content.split('---', 2)</w:t>
      </w:r>
      <w:r>
        <w:rPr>
          <w:rFonts w:ascii="Consolas" w:hAnsi="Consolas"/>
          <w:color w:val="333333"/>
          <w:sz w:val="20"/>
        </w:rPr>
        <w:br/>
        <w:t xml:space="preserve">                if len(parts) &gt;= 3:</w:t>
      </w:r>
      <w:r>
        <w:rPr>
          <w:rFonts w:ascii="Consolas" w:hAnsi="Consolas"/>
          <w:color w:val="333333"/>
          <w:sz w:val="20"/>
        </w:rPr>
        <w:br/>
        <w:t xml:space="preserve">                    metadata = yaml.safe_load(parts[1])</w:t>
      </w:r>
      <w:r>
        <w:rPr>
          <w:rFonts w:ascii="Consolas" w:hAnsi="Consolas"/>
          <w:color w:val="333333"/>
          <w:sz w:val="20"/>
        </w:rPr>
        <w:br/>
        <w:t xml:space="preserve">                    skills.append({</w:t>
      </w:r>
      <w:r>
        <w:rPr>
          <w:rFonts w:ascii="Consolas" w:hAnsi="Consolas"/>
          <w:color w:val="333333"/>
          <w:sz w:val="20"/>
        </w:rPr>
        <w:br/>
        <w:t xml:space="preserve">                        "name": metadata.get("name", skill_name),</w:t>
      </w:r>
      <w:r>
        <w:rPr>
          <w:rFonts w:ascii="Consolas" w:hAnsi="Consolas"/>
          <w:color w:val="333333"/>
          <w:sz w:val="20"/>
        </w:rPr>
        <w:br/>
        <w:t xml:space="preserve">                        "description": metadata.get("description", "")</w:t>
      </w:r>
      <w:r>
        <w:rPr>
          <w:rFonts w:ascii="Consolas" w:hAnsi="Consolas"/>
          <w:color w:val="333333"/>
          <w:sz w:val="20"/>
        </w:rPr>
        <w:br/>
        <w:t xml:space="preserve">                    })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return skills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load_skill_content(skill_name, skills_dir=".agents/skills"):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加载指定</w:t>
      </w:r>
      <w:r>
        <w:rPr>
          <w:rFonts w:ascii="Consolas" w:hAnsi="Consolas"/>
          <w:color w:val="333333"/>
          <w:sz w:val="20"/>
        </w:rPr>
        <w:t>Skill</w:t>
      </w:r>
      <w:r>
        <w:rPr>
          <w:rFonts w:ascii="Consolas" w:hAnsi="Consolas"/>
          <w:color w:val="333333"/>
          <w:sz w:val="20"/>
        </w:rPr>
        <w:t>的正文内容（不含</w:t>
      </w:r>
      <w:r>
        <w:rPr>
          <w:rFonts w:ascii="Consolas" w:hAnsi="Consolas"/>
          <w:color w:val="333333"/>
          <w:sz w:val="20"/>
        </w:rPr>
        <w:t>YAML</w:t>
      </w:r>
      <w:r>
        <w:rPr>
          <w:rFonts w:ascii="Consolas" w:hAnsi="Consolas"/>
          <w:color w:val="333333"/>
          <w:sz w:val="20"/>
        </w:rPr>
        <w:t>）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skill_path = os.path.join(skills_dir, skill_name, "SKILL.md")</w:t>
      </w:r>
      <w:r>
        <w:rPr>
          <w:rFonts w:ascii="Consolas" w:hAnsi="Consolas"/>
          <w:color w:val="333333"/>
          <w:sz w:val="20"/>
        </w:rPr>
        <w:br/>
        <w:t xml:space="preserve">    with open(skill_path, 'r', encoding='utf-8') as f:</w:t>
      </w:r>
      <w:r>
        <w:rPr>
          <w:rFonts w:ascii="Consolas" w:hAnsi="Consolas"/>
          <w:color w:val="333333"/>
          <w:sz w:val="20"/>
        </w:rPr>
        <w:br/>
        <w:t xml:space="preserve">        content = f.read()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if content.startswith('---'):</w:t>
      </w:r>
      <w:r>
        <w:rPr>
          <w:rFonts w:ascii="Consolas" w:hAnsi="Consolas"/>
          <w:color w:val="333333"/>
          <w:sz w:val="20"/>
        </w:rPr>
        <w:br/>
        <w:t xml:space="preserve">        parts = content.split('---', 2)</w:t>
      </w:r>
      <w:r>
        <w:rPr>
          <w:rFonts w:ascii="Consolas" w:hAnsi="Consolas"/>
          <w:color w:val="333333"/>
          <w:sz w:val="20"/>
        </w:rPr>
        <w:br/>
        <w:t xml:space="preserve">        return parts[2].strip() if len(parts) &gt;= 3 else content</w:t>
      </w:r>
      <w:r>
        <w:rPr>
          <w:rFonts w:ascii="Consolas" w:hAnsi="Consolas"/>
          <w:color w:val="333333"/>
          <w:sz w:val="20"/>
        </w:rPr>
        <w:br/>
        <w:t xml:space="preserve">    return content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在</w:t>
      </w:r>
      <w:r>
        <w:rPr>
          <w:rFonts w:ascii="Consolas" w:hAnsi="Consolas"/>
          <w:color w:val="333333"/>
          <w:sz w:val="20"/>
        </w:rPr>
        <w:t>System Prompt</w:t>
      </w:r>
      <w:r>
        <w:rPr>
          <w:rFonts w:ascii="Consolas" w:hAnsi="Consolas"/>
          <w:color w:val="333333"/>
          <w:sz w:val="20"/>
        </w:rPr>
        <w:t>中注入</w:t>
      </w:r>
      <w:r>
        <w:rPr>
          <w:rFonts w:ascii="Consolas" w:hAnsi="Consolas"/>
          <w:color w:val="333333"/>
          <w:sz w:val="20"/>
        </w:rPr>
        <w:t>Skill</w:t>
      </w:r>
      <w:r>
        <w:rPr>
          <w:rFonts w:ascii="Consolas" w:hAnsi="Consolas"/>
          <w:color w:val="333333"/>
          <w:sz w:val="20"/>
        </w:rPr>
        <w:t>列表</w:t>
      </w:r>
      <w:r>
        <w:rPr>
          <w:rFonts w:ascii="Consolas" w:hAnsi="Consolas"/>
          <w:color w:val="333333"/>
          <w:sz w:val="20"/>
        </w:rPr>
        <w:br/>
        <w:t>skills = list_available_skills()</w:t>
      </w:r>
      <w:r>
        <w:rPr>
          <w:rFonts w:ascii="Consolas" w:hAnsi="Consolas"/>
          <w:color w:val="333333"/>
          <w:sz w:val="20"/>
        </w:rPr>
        <w:br/>
        <w:t>system_prompt = f"""</w:t>
      </w:r>
      <w:r>
        <w:rPr>
          <w:rFonts w:ascii="Consolas" w:hAnsi="Consolas"/>
          <w:color w:val="333333"/>
          <w:sz w:val="20"/>
        </w:rPr>
        <w:t>你是一个智能助手。可用技能：</w:t>
      </w:r>
      <w:r>
        <w:rPr>
          <w:rFonts w:ascii="Consolas" w:hAnsi="Consolas"/>
          <w:color w:val="333333"/>
          <w:sz w:val="20"/>
        </w:rPr>
        <w:t>{json.dumps(skills)}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>当用户请求匹配某个技能时，调用</w:t>
      </w:r>
      <w:r>
        <w:rPr>
          <w:rFonts w:ascii="Consolas" w:hAnsi="Consolas"/>
          <w:color w:val="333333"/>
          <w:sz w:val="20"/>
        </w:rPr>
        <w:t>load_skill_content</w:t>
      </w:r>
      <w:r>
        <w:rPr>
          <w:rFonts w:ascii="Consolas" w:hAnsi="Consolas"/>
          <w:color w:val="333333"/>
          <w:sz w:val="20"/>
        </w:rPr>
        <w:t>加载该技能规则并遵照执行。</w:t>
      </w:r>
      <w:r>
        <w:rPr>
          <w:rFonts w:ascii="Consolas" w:hAnsi="Consolas"/>
          <w:color w:val="333333"/>
          <w:sz w:val="20"/>
        </w:rPr>
        <w:t>"""</w:t>
      </w:r>
    </w:p>
    <w:p w:rsidR="0093275E" w:rsidRDefault="00204EB9">
      <w:pPr>
        <w:spacing w:before="120" w:after="120"/>
        <w:ind w:left="288"/>
      </w:pPr>
      <w:r>
        <w:rPr>
          <w:color w:val="FF8C00"/>
        </w:rPr>
        <w:t xml:space="preserve">⭐ </w:t>
      </w:r>
      <w:r>
        <w:rPr>
          <w:b/>
          <w:color w:val="CC0000"/>
        </w:rPr>
        <w:t>Skill系统的本质是"提示工程工程化"——将反复使用的提示词模板封装为可维护、可复用、可扩展的模块。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lastRenderedPageBreak/>
        <w:t>▶ 7.5 链式工具调用：让AI自主规划</w:t>
      </w:r>
    </w:p>
    <w:p w:rsidR="0093275E" w:rsidRDefault="00204EB9">
      <w:r>
        <w:t>链式调用（Chained Tool Calls）是Agent的"高级形态"——AI根据中间结果自主决定下一步操作。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核心思想：前一个工具的输出作为后一个工具的输入参数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决策机制：LLM在每次工具调用后分析结果，判断任务是否完成或需要继续</w:t>
      </w:r>
    </w:p>
    <w:p w:rsidR="0093275E" w:rsidRDefault="00204EB9">
      <w:pPr>
        <w:pStyle w:val="a0"/>
        <w:spacing w:after="120"/>
      </w:pPr>
      <w:r>
        <w:t>防循环：设置max_iterations（建议10次）防止无限循环</w:t>
      </w:r>
    </w:p>
    <w:p w:rsidR="0093275E" w:rsidRDefault="00204EB9">
      <w:pPr>
        <w:shd w:val="clear" w:color="auto" w:fill="F5F5F5"/>
        <w:spacing w:before="160" w:after="160"/>
        <w:ind w:left="432"/>
      </w:pPr>
      <w:r>
        <w:rPr>
          <w:rFonts w:ascii="Consolas" w:hAnsi="Consolas"/>
          <w:color w:val="333333"/>
          <w:sz w:val="20"/>
        </w:rPr>
        <w:t xml:space="preserve"># practice07/chained_agent.py - </w:t>
      </w:r>
      <w:r>
        <w:rPr>
          <w:rFonts w:ascii="Consolas" w:hAnsi="Consolas"/>
          <w:color w:val="333333"/>
          <w:sz w:val="20"/>
        </w:rPr>
        <w:t>链式调用核心</w:t>
      </w:r>
      <w:r>
        <w:rPr>
          <w:rFonts w:ascii="Consolas" w:hAnsi="Consolas"/>
          <w:color w:val="333333"/>
          <w:sz w:val="20"/>
        </w:rPr>
        <w:br/>
        <w:t>import json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class ChainedCallContext: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链式调用上下文管理器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def __init__(self, max_iterations=10):</w:t>
      </w:r>
      <w:r>
        <w:rPr>
          <w:rFonts w:ascii="Consolas" w:hAnsi="Consolas"/>
          <w:color w:val="333333"/>
          <w:sz w:val="20"/>
        </w:rPr>
        <w:br/>
        <w:t xml:space="preserve">        self.history = []      # </w:t>
      </w:r>
      <w:r>
        <w:rPr>
          <w:rFonts w:ascii="Consolas" w:hAnsi="Consolas"/>
          <w:color w:val="333333"/>
          <w:sz w:val="20"/>
        </w:rPr>
        <w:t>调用历史</w:t>
      </w:r>
      <w:r>
        <w:rPr>
          <w:rFonts w:ascii="Consolas" w:hAnsi="Consolas"/>
          <w:color w:val="333333"/>
          <w:sz w:val="20"/>
        </w:rPr>
        <w:br/>
        <w:t xml:space="preserve">        self.variables = {}    # </w:t>
      </w:r>
      <w:r>
        <w:rPr>
          <w:rFonts w:ascii="Consolas" w:hAnsi="Consolas"/>
          <w:color w:val="333333"/>
          <w:sz w:val="20"/>
        </w:rPr>
        <w:t>中间变量存储</w:t>
      </w:r>
      <w:r>
        <w:rPr>
          <w:rFonts w:ascii="Consolas" w:hAnsi="Consolas"/>
          <w:color w:val="333333"/>
          <w:sz w:val="20"/>
        </w:rPr>
        <w:br/>
        <w:t xml:space="preserve">        self.max_iterations = max_iterations</w:t>
      </w:r>
      <w:r>
        <w:rPr>
          <w:rFonts w:ascii="Consolas" w:hAnsi="Consolas"/>
          <w:color w:val="333333"/>
          <w:sz w:val="20"/>
        </w:rPr>
        <w:br/>
        <w:t xml:space="preserve">        self.iteration = 0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def record_step(self, tool_name, arguments, result):</w:t>
      </w:r>
      <w:r>
        <w:rPr>
          <w:rFonts w:ascii="Consolas" w:hAnsi="Consolas"/>
          <w:color w:val="333333"/>
          <w:sz w:val="20"/>
        </w:rPr>
        <w:br/>
        <w:t xml:space="preserve">        self.history.append({</w:t>
      </w:r>
      <w:r>
        <w:rPr>
          <w:rFonts w:ascii="Consolas" w:hAnsi="Consolas"/>
          <w:color w:val="333333"/>
          <w:sz w:val="20"/>
        </w:rPr>
        <w:br/>
        <w:t xml:space="preserve">            "step": self.iteration,</w:t>
      </w:r>
      <w:r>
        <w:rPr>
          <w:rFonts w:ascii="Consolas" w:hAnsi="Consolas"/>
          <w:color w:val="333333"/>
          <w:sz w:val="20"/>
        </w:rPr>
        <w:br/>
        <w:t xml:space="preserve">            "tool": tool_name,</w:t>
      </w:r>
      <w:r>
        <w:rPr>
          <w:rFonts w:ascii="Consolas" w:hAnsi="Consolas"/>
          <w:color w:val="333333"/>
          <w:sz w:val="20"/>
        </w:rPr>
        <w:br/>
        <w:t xml:space="preserve">            "args": arguments,</w:t>
      </w:r>
      <w:r>
        <w:rPr>
          <w:rFonts w:ascii="Consolas" w:hAnsi="Consolas"/>
          <w:color w:val="333333"/>
          <w:sz w:val="20"/>
        </w:rPr>
        <w:br/>
        <w:t xml:space="preserve">            "result": result</w:t>
      </w:r>
      <w:r>
        <w:rPr>
          <w:rFonts w:ascii="Consolas" w:hAnsi="Consolas"/>
          <w:color w:val="333333"/>
          <w:sz w:val="20"/>
        </w:rPr>
        <w:br/>
        <w:t xml:space="preserve">        })</w:t>
      </w:r>
      <w:r>
        <w:rPr>
          <w:rFonts w:ascii="Consolas" w:hAnsi="Consolas"/>
          <w:color w:val="333333"/>
          <w:sz w:val="20"/>
        </w:rPr>
        <w:br/>
        <w:t xml:space="preserve">        self.iteration += 1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def set_variable(self, key, value):</w:t>
      </w:r>
      <w:r>
        <w:rPr>
          <w:rFonts w:ascii="Consolas" w:hAnsi="Consolas"/>
          <w:color w:val="333333"/>
          <w:sz w:val="20"/>
        </w:rPr>
        <w:br/>
        <w:t xml:space="preserve">        self.variables[key] = value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def get_variable(self, key):</w:t>
      </w:r>
      <w:r>
        <w:rPr>
          <w:rFonts w:ascii="Consolas" w:hAnsi="Consolas"/>
          <w:color w:val="333333"/>
          <w:sz w:val="20"/>
        </w:rPr>
        <w:br/>
        <w:t xml:space="preserve">        return self.variables.get(key)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build_analysis_prompt(user_request, context):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构建</w:t>
      </w:r>
      <w:r>
        <w:rPr>
          <w:rFonts w:ascii="Consolas" w:hAnsi="Consolas"/>
          <w:color w:val="333333"/>
          <w:sz w:val="20"/>
        </w:rPr>
        <w:t>LLM</w:t>
      </w:r>
      <w:r>
        <w:rPr>
          <w:rFonts w:ascii="Consolas" w:hAnsi="Consolas"/>
          <w:color w:val="333333"/>
          <w:sz w:val="20"/>
        </w:rPr>
        <w:t>决策提示词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history_text = json.dumps(context.history, ensure_ascii=False)</w:t>
      </w:r>
      <w:r>
        <w:rPr>
          <w:rFonts w:ascii="Consolas" w:hAnsi="Consolas"/>
          <w:color w:val="333333"/>
          <w:sz w:val="20"/>
        </w:rPr>
        <w:br/>
        <w:t xml:space="preserve">    variables_text = json.dumps(context.variables, ensure_ascii=False)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return f"""</w:t>
      </w:r>
      <w:r>
        <w:rPr>
          <w:rFonts w:ascii="Consolas" w:hAnsi="Consolas"/>
          <w:color w:val="333333"/>
          <w:sz w:val="20"/>
        </w:rPr>
        <w:t>用户请求：</w:t>
      </w:r>
      <w:r>
        <w:rPr>
          <w:rFonts w:ascii="Consolas" w:hAnsi="Consolas"/>
          <w:color w:val="333333"/>
          <w:sz w:val="20"/>
        </w:rPr>
        <w:t>{user_request}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>已执行步骤：</w:t>
      </w:r>
      <w:r>
        <w:rPr>
          <w:rFonts w:ascii="Consolas" w:hAnsi="Consolas"/>
          <w:color w:val="333333"/>
          <w:sz w:val="20"/>
        </w:rPr>
        <w:t>{history_text}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>当前变量：</w:t>
      </w:r>
      <w:r>
        <w:rPr>
          <w:rFonts w:ascii="Consolas" w:hAnsi="Consolas"/>
          <w:color w:val="333333"/>
          <w:sz w:val="20"/>
        </w:rPr>
        <w:t>{variables_text}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>决策规则：</w:t>
      </w:r>
      <w:r>
        <w:rPr>
          <w:rFonts w:ascii="Consolas" w:hAnsi="Consolas"/>
          <w:color w:val="333333"/>
          <w:sz w:val="20"/>
        </w:rPr>
        <w:br/>
        <w:t xml:space="preserve">1. </w:t>
      </w:r>
      <w:r>
        <w:rPr>
          <w:rFonts w:ascii="Consolas" w:hAnsi="Consolas"/>
          <w:color w:val="333333"/>
          <w:sz w:val="20"/>
        </w:rPr>
        <w:t>分析已执行步骤的结果</w:t>
      </w:r>
      <w:r>
        <w:rPr>
          <w:rFonts w:ascii="Consolas" w:hAnsi="Consolas"/>
          <w:color w:val="333333"/>
          <w:sz w:val="20"/>
        </w:rPr>
        <w:br/>
        <w:t xml:space="preserve">2. </w:t>
      </w:r>
      <w:r>
        <w:rPr>
          <w:rFonts w:ascii="Consolas" w:hAnsi="Consolas"/>
          <w:color w:val="333333"/>
          <w:sz w:val="20"/>
        </w:rPr>
        <w:t>判断任务是否完成</w:t>
      </w:r>
      <w:r>
        <w:rPr>
          <w:rFonts w:ascii="Consolas" w:hAnsi="Consolas"/>
          <w:color w:val="333333"/>
          <w:sz w:val="20"/>
        </w:rPr>
        <w:br/>
        <w:t xml:space="preserve">3. </w:t>
      </w:r>
      <w:r>
        <w:rPr>
          <w:rFonts w:ascii="Consolas" w:hAnsi="Consolas"/>
          <w:color w:val="333333"/>
          <w:sz w:val="20"/>
        </w:rPr>
        <w:t>如未完成，选择下一个工具并填写参数</w:t>
      </w:r>
      <w:r>
        <w:rPr>
          <w:rFonts w:ascii="Consolas" w:hAnsi="Consolas"/>
          <w:color w:val="333333"/>
          <w:sz w:val="20"/>
        </w:rPr>
        <w:br/>
        <w:t xml:space="preserve">4. </w:t>
      </w:r>
      <w:r>
        <w:rPr>
          <w:rFonts w:ascii="Consolas" w:hAnsi="Consolas"/>
          <w:color w:val="333333"/>
          <w:sz w:val="20"/>
        </w:rPr>
        <w:t>可使用</w:t>
      </w:r>
      <w:r>
        <w:rPr>
          <w:rFonts w:ascii="Consolas" w:hAnsi="Consolas"/>
          <w:color w:val="333333"/>
          <w:sz w:val="20"/>
        </w:rPr>
        <w:t xml:space="preserve"> {{variable_name}} </w:t>
      </w:r>
      <w:r>
        <w:rPr>
          <w:rFonts w:ascii="Consolas" w:hAnsi="Consolas"/>
          <w:color w:val="333333"/>
          <w:sz w:val="20"/>
        </w:rPr>
        <w:t>引用上下文变量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>请按以下</w:t>
      </w:r>
      <w:r>
        <w:rPr>
          <w:rFonts w:ascii="Consolas" w:hAnsi="Consolas"/>
          <w:color w:val="333333"/>
          <w:sz w:val="20"/>
        </w:rPr>
        <w:t>JSON</w:t>
      </w:r>
      <w:r>
        <w:rPr>
          <w:rFonts w:ascii="Consolas" w:hAnsi="Consolas"/>
          <w:color w:val="333333"/>
          <w:sz w:val="20"/>
        </w:rPr>
        <w:t>格式返回决策：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>完成任务：</w:t>
      </w:r>
      <w:r>
        <w:rPr>
          <w:rFonts w:ascii="Consolas" w:hAnsi="Consolas"/>
          <w:color w:val="333333"/>
          <w:sz w:val="20"/>
        </w:rPr>
        <w:t>{{"done": true, "answer": "</w:t>
      </w:r>
      <w:r>
        <w:rPr>
          <w:rFonts w:ascii="Consolas" w:hAnsi="Consolas"/>
          <w:color w:val="333333"/>
          <w:sz w:val="20"/>
        </w:rPr>
        <w:t>最终回答</w:t>
      </w:r>
      <w:r>
        <w:rPr>
          <w:rFonts w:ascii="Consolas" w:hAnsi="Consolas"/>
          <w:color w:val="333333"/>
          <w:sz w:val="20"/>
        </w:rPr>
        <w:t>"}}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>继续调用：</w:t>
      </w:r>
      <w:r>
        <w:rPr>
          <w:rFonts w:ascii="Consolas" w:hAnsi="Consolas"/>
          <w:color w:val="333333"/>
          <w:sz w:val="20"/>
        </w:rPr>
        <w:t>{{"done": false, "tool_call": {{"name": "</w:t>
      </w:r>
      <w:r>
        <w:rPr>
          <w:rFonts w:ascii="Consolas" w:hAnsi="Consolas"/>
          <w:color w:val="333333"/>
          <w:sz w:val="20"/>
        </w:rPr>
        <w:t>工具名</w:t>
      </w:r>
      <w:r>
        <w:rPr>
          <w:rFonts w:ascii="Consolas" w:hAnsi="Consolas"/>
          <w:color w:val="333333"/>
          <w:sz w:val="20"/>
        </w:rPr>
        <w:t>", "arguments": {{"</w:t>
      </w:r>
      <w:r>
        <w:rPr>
          <w:rFonts w:ascii="Consolas" w:hAnsi="Consolas"/>
          <w:color w:val="333333"/>
          <w:sz w:val="20"/>
        </w:rPr>
        <w:t>参数</w:t>
      </w:r>
      <w:r>
        <w:rPr>
          <w:rFonts w:ascii="Consolas" w:hAnsi="Consolas"/>
          <w:color w:val="333333"/>
          <w:sz w:val="20"/>
        </w:rPr>
        <w:t>": "</w:t>
      </w:r>
      <w:r>
        <w:rPr>
          <w:rFonts w:ascii="Consolas" w:hAnsi="Consolas"/>
          <w:color w:val="333333"/>
          <w:sz w:val="20"/>
        </w:rPr>
        <w:t>值</w:t>
      </w:r>
      <w:r>
        <w:rPr>
          <w:rFonts w:ascii="Consolas" w:hAnsi="Consolas"/>
          <w:color w:val="333333"/>
          <w:sz w:val="20"/>
        </w:rPr>
        <w:t>"}}}}}}"""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execute_chained_tool_call(user_request, tools, max_iterations=10):</w:t>
      </w:r>
      <w:r>
        <w:rPr>
          <w:rFonts w:ascii="Consolas" w:hAnsi="Consolas"/>
          <w:color w:val="333333"/>
          <w:sz w:val="20"/>
        </w:rPr>
        <w:br/>
        <w:t xml:space="preserve">    context = ChainedCallContext(max_iterations)</w:t>
      </w:r>
      <w:r>
        <w:rPr>
          <w:rFonts w:ascii="Consolas" w:hAnsi="Consolas"/>
          <w:color w:val="333333"/>
          <w:sz w:val="20"/>
        </w:rPr>
        <w:br/>
        <w:t xml:space="preserve">    messages = [{"role": "system", "content": "</w:t>
      </w:r>
      <w:r>
        <w:rPr>
          <w:rFonts w:ascii="Consolas" w:hAnsi="Consolas"/>
          <w:color w:val="333333"/>
          <w:sz w:val="20"/>
        </w:rPr>
        <w:t>你是一个智能</w:t>
      </w:r>
      <w:r>
        <w:rPr>
          <w:rFonts w:ascii="Consolas" w:hAnsi="Consolas"/>
          <w:color w:val="333333"/>
          <w:sz w:val="20"/>
        </w:rPr>
        <w:t>Agent</w:t>
      </w:r>
      <w:r>
        <w:rPr>
          <w:rFonts w:ascii="Consolas" w:hAnsi="Consolas"/>
          <w:color w:val="333333"/>
          <w:sz w:val="20"/>
        </w:rPr>
        <w:t>，擅长多步骤任务规划。</w:t>
      </w:r>
      <w:r>
        <w:rPr>
          <w:rFonts w:ascii="Consolas" w:hAnsi="Consolas"/>
          <w:color w:val="333333"/>
          <w:sz w:val="20"/>
        </w:rPr>
        <w:t>"}]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for i in range(max_iterations):</w:t>
      </w:r>
      <w:r>
        <w:rPr>
          <w:rFonts w:ascii="Consolas" w:hAnsi="Consolas"/>
          <w:color w:val="333333"/>
          <w:sz w:val="20"/>
        </w:rPr>
        <w:br/>
        <w:t xml:space="preserve">        # </w:t>
      </w:r>
      <w:r>
        <w:rPr>
          <w:rFonts w:ascii="Consolas" w:hAnsi="Consolas"/>
          <w:color w:val="333333"/>
          <w:sz w:val="20"/>
        </w:rPr>
        <w:t>构建分析提示词</w:t>
      </w:r>
      <w:r>
        <w:rPr>
          <w:rFonts w:ascii="Consolas" w:hAnsi="Consolas"/>
          <w:color w:val="333333"/>
          <w:sz w:val="20"/>
        </w:rPr>
        <w:br/>
        <w:t xml:space="preserve">        analysis_prompt = build_analysis_prompt(user_request, context)</w:t>
      </w:r>
      <w:r>
        <w:rPr>
          <w:rFonts w:ascii="Consolas" w:hAnsi="Consolas"/>
          <w:color w:val="333333"/>
          <w:sz w:val="20"/>
        </w:rPr>
        <w:br/>
        <w:t xml:space="preserve">        messages.append({"role": "user", "content": analysis_prompt})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    # </w:t>
      </w:r>
      <w:r>
        <w:rPr>
          <w:rFonts w:ascii="Consolas" w:hAnsi="Consolas"/>
          <w:color w:val="333333"/>
          <w:sz w:val="20"/>
        </w:rPr>
        <w:t>调用</w:t>
      </w:r>
      <w:r>
        <w:rPr>
          <w:rFonts w:ascii="Consolas" w:hAnsi="Consolas"/>
          <w:color w:val="333333"/>
          <w:sz w:val="20"/>
        </w:rPr>
        <w:t>LLM</w:t>
      </w:r>
      <w:r>
        <w:rPr>
          <w:rFonts w:ascii="Consolas" w:hAnsi="Consolas"/>
          <w:color w:val="333333"/>
          <w:sz w:val="20"/>
        </w:rPr>
        <w:t>决策</w:t>
      </w:r>
      <w:r>
        <w:rPr>
          <w:rFonts w:ascii="Consolas" w:hAnsi="Consolas"/>
          <w:color w:val="333333"/>
          <w:sz w:val="20"/>
        </w:rPr>
        <w:br/>
        <w:t xml:space="preserve">        response = call_llm(messages)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    # </w:t>
      </w:r>
      <w:r>
        <w:rPr>
          <w:rFonts w:ascii="Consolas" w:hAnsi="Consolas"/>
          <w:color w:val="333333"/>
          <w:sz w:val="20"/>
        </w:rPr>
        <w:t>解析</w:t>
      </w:r>
      <w:r>
        <w:rPr>
          <w:rFonts w:ascii="Consolas" w:hAnsi="Consolas"/>
          <w:color w:val="333333"/>
          <w:sz w:val="20"/>
        </w:rPr>
        <w:t>JSON</w:t>
      </w:r>
      <w:r>
        <w:rPr>
          <w:rFonts w:ascii="Consolas" w:hAnsi="Consolas"/>
          <w:color w:val="333333"/>
          <w:sz w:val="20"/>
        </w:rPr>
        <w:t>决策</w:t>
      </w:r>
      <w:r>
        <w:rPr>
          <w:rFonts w:ascii="Consolas" w:hAnsi="Consolas"/>
          <w:color w:val="333333"/>
          <w:sz w:val="20"/>
        </w:rPr>
        <w:br/>
        <w:t xml:space="preserve">        try:</w:t>
      </w:r>
      <w:r>
        <w:rPr>
          <w:rFonts w:ascii="Consolas" w:hAnsi="Consolas"/>
          <w:color w:val="333333"/>
          <w:sz w:val="20"/>
        </w:rPr>
        <w:br/>
        <w:t xml:space="preserve">            decision = json.loads(extract_json(response))</w:t>
      </w:r>
      <w:r>
        <w:rPr>
          <w:rFonts w:ascii="Consolas" w:hAnsi="Consolas"/>
          <w:color w:val="333333"/>
          <w:sz w:val="20"/>
        </w:rPr>
        <w:br/>
        <w:t xml:space="preserve">        except:</w:t>
      </w:r>
      <w:r>
        <w:rPr>
          <w:rFonts w:ascii="Consolas" w:hAnsi="Consolas"/>
          <w:color w:val="333333"/>
          <w:sz w:val="20"/>
        </w:rPr>
        <w:br/>
        <w:t xml:space="preserve">            return f"</w:t>
      </w:r>
      <w:r>
        <w:rPr>
          <w:rFonts w:ascii="Consolas" w:hAnsi="Consolas"/>
          <w:color w:val="333333"/>
          <w:sz w:val="20"/>
        </w:rPr>
        <w:t>解析失败：</w:t>
      </w:r>
      <w:r>
        <w:rPr>
          <w:rFonts w:ascii="Consolas" w:hAnsi="Consolas"/>
          <w:color w:val="333333"/>
          <w:sz w:val="20"/>
        </w:rPr>
        <w:t>{response}"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    if decision.get("done"):</w:t>
      </w:r>
      <w:r>
        <w:rPr>
          <w:rFonts w:ascii="Consolas" w:hAnsi="Consolas"/>
          <w:color w:val="333333"/>
          <w:sz w:val="20"/>
        </w:rPr>
        <w:br/>
        <w:t xml:space="preserve">            return decision["answer"]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    # </w:t>
      </w:r>
      <w:r>
        <w:rPr>
          <w:rFonts w:ascii="Consolas" w:hAnsi="Consolas"/>
          <w:color w:val="333333"/>
          <w:sz w:val="20"/>
        </w:rPr>
        <w:t>执行工具</w:t>
      </w:r>
      <w:r>
        <w:rPr>
          <w:rFonts w:ascii="Consolas" w:hAnsi="Consolas"/>
          <w:color w:val="333333"/>
          <w:sz w:val="20"/>
        </w:rPr>
        <w:br/>
        <w:t xml:space="preserve">        tool_call = decision["tool_call"]</w:t>
      </w:r>
      <w:r>
        <w:rPr>
          <w:rFonts w:ascii="Consolas" w:hAnsi="Consolas"/>
          <w:color w:val="333333"/>
          <w:sz w:val="20"/>
        </w:rPr>
        <w:br/>
        <w:t xml:space="preserve">        result = execute_tool(tool_call["name"], tool_call["arguments"])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    context.record_step(tool_call["name"], tool_call["arguments"], result)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    messages.append({"role": "assistant", "content": f"</w:t>
      </w:r>
      <w:r>
        <w:rPr>
          <w:rFonts w:ascii="Consolas" w:hAnsi="Consolas"/>
          <w:color w:val="333333"/>
          <w:sz w:val="20"/>
        </w:rPr>
        <w:t>工具</w:t>
      </w:r>
      <w:r>
        <w:rPr>
          <w:rFonts w:ascii="Consolas" w:hAnsi="Consolas"/>
          <w:color w:val="333333"/>
          <w:sz w:val="20"/>
        </w:rPr>
        <w:t xml:space="preserve"> {tool_call['name']} </w:t>
      </w:r>
      <w:r>
        <w:rPr>
          <w:rFonts w:ascii="Consolas" w:hAnsi="Consolas"/>
          <w:color w:val="333333"/>
          <w:sz w:val="20"/>
        </w:rPr>
        <w:t>返回：</w:t>
      </w:r>
      <w:r>
        <w:rPr>
          <w:rFonts w:ascii="Consolas" w:hAnsi="Consolas"/>
          <w:color w:val="333333"/>
          <w:sz w:val="20"/>
        </w:rPr>
        <w:t>{result}"})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return "</w:t>
      </w:r>
      <w:r>
        <w:rPr>
          <w:rFonts w:ascii="Consolas" w:hAnsi="Consolas"/>
          <w:color w:val="333333"/>
          <w:sz w:val="20"/>
        </w:rPr>
        <w:t>达到最大迭代次数，任务未完成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测试案例</w:t>
      </w:r>
      <w:r>
        <w:rPr>
          <w:rFonts w:ascii="Consolas" w:hAnsi="Consolas"/>
          <w:color w:val="333333"/>
          <w:sz w:val="20"/>
        </w:rPr>
        <w:t>1</w:t>
      </w:r>
      <w:r>
        <w:rPr>
          <w:rFonts w:ascii="Consolas" w:hAnsi="Consolas"/>
          <w:color w:val="333333"/>
          <w:sz w:val="20"/>
        </w:rPr>
        <w:t>：文件搜索链式调用</w:t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用户：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t>请查找</w:t>
      </w:r>
      <w:r>
        <w:rPr>
          <w:rFonts w:ascii="Consolas" w:hAnsi="Consolas"/>
          <w:color w:val="333333"/>
          <w:sz w:val="20"/>
        </w:rPr>
        <w:t>practice06</w:t>
      </w:r>
      <w:r>
        <w:rPr>
          <w:rFonts w:ascii="Consolas" w:hAnsi="Consolas"/>
          <w:color w:val="333333"/>
          <w:sz w:val="20"/>
        </w:rPr>
        <w:t>目录下所有包含</w:t>
      </w:r>
      <w:r>
        <w:rPr>
          <w:rFonts w:ascii="Consolas" w:hAnsi="Consolas"/>
          <w:color w:val="333333"/>
          <w:sz w:val="20"/>
        </w:rPr>
        <w:t>'def'</w:t>
      </w:r>
      <w:r>
        <w:rPr>
          <w:rFonts w:ascii="Consolas" w:hAnsi="Consolas"/>
          <w:color w:val="333333"/>
          <w:sz w:val="20"/>
        </w:rPr>
        <w:t>关键词的文件，并总结这些文件的主要内容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步骤</w:t>
      </w:r>
      <w:r>
        <w:rPr>
          <w:rFonts w:ascii="Consolas" w:hAnsi="Consolas"/>
          <w:color w:val="333333"/>
          <w:sz w:val="20"/>
        </w:rPr>
        <w:t xml:space="preserve">1: list_files("practice06") → </w:t>
      </w:r>
      <w:r>
        <w:rPr>
          <w:rFonts w:ascii="Consolas" w:hAnsi="Consolas"/>
          <w:color w:val="333333"/>
          <w:sz w:val="20"/>
        </w:rPr>
        <w:t>获取文件列表</w:t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步骤</w:t>
      </w:r>
      <w:r>
        <w:rPr>
          <w:rFonts w:ascii="Consolas" w:hAnsi="Consolas"/>
          <w:color w:val="333333"/>
          <w:sz w:val="20"/>
        </w:rPr>
        <w:t>2: read_file(</w:t>
      </w:r>
      <w:r>
        <w:rPr>
          <w:rFonts w:ascii="Consolas" w:hAnsi="Consolas"/>
          <w:color w:val="333333"/>
          <w:sz w:val="20"/>
        </w:rPr>
        <w:t>每个含</w:t>
      </w:r>
      <w:r>
        <w:rPr>
          <w:rFonts w:ascii="Consolas" w:hAnsi="Consolas"/>
          <w:color w:val="333333"/>
          <w:sz w:val="20"/>
        </w:rPr>
        <w:t>def</w:t>
      </w:r>
      <w:r>
        <w:rPr>
          <w:rFonts w:ascii="Consolas" w:hAnsi="Consolas"/>
          <w:color w:val="333333"/>
          <w:sz w:val="20"/>
        </w:rPr>
        <w:t>的文件</w:t>
      </w:r>
      <w:r>
        <w:rPr>
          <w:rFonts w:ascii="Consolas" w:hAnsi="Consolas"/>
          <w:color w:val="333333"/>
          <w:sz w:val="20"/>
        </w:rPr>
        <w:t xml:space="preserve">) → </w:t>
      </w:r>
      <w:r>
        <w:rPr>
          <w:rFonts w:ascii="Consolas" w:hAnsi="Consolas"/>
          <w:color w:val="333333"/>
          <w:sz w:val="20"/>
        </w:rPr>
        <w:t>读取内容</w:t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步骤</w:t>
      </w:r>
      <w:r>
        <w:rPr>
          <w:rFonts w:ascii="Consolas" w:hAnsi="Consolas"/>
          <w:color w:val="333333"/>
          <w:sz w:val="20"/>
        </w:rPr>
        <w:t xml:space="preserve">3: </w:t>
      </w:r>
      <w:r>
        <w:rPr>
          <w:rFonts w:ascii="Consolas" w:hAnsi="Consolas"/>
          <w:color w:val="333333"/>
          <w:sz w:val="20"/>
        </w:rPr>
        <w:t>总结内容</w:t>
      </w:r>
      <w:r>
        <w:rPr>
          <w:rFonts w:ascii="Consolas" w:hAnsi="Consolas"/>
          <w:color w:val="333333"/>
          <w:sz w:val="20"/>
        </w:rPr>
        <w:t xml:space="preserve"> → </w:t>
      </w:r>
      <w:r>
        <w:rPr>
          <w:rFonts w:ascii="Consolas" w:hAnsi="Consolas"/>
          <w:color w:val="333333"/>
          <w:sz w:val="20"/>
        </w:rPr>
        <w:t>返回最终答案</w:t>
      </w:r>
    </w:p>
    <w:p w:rsidR="0093275E" w:rsidRDefault="00204EB9">
      <w:pPr>
        <w:shd w:val="clear" w:color="auto" w:fill="FFEBEB"/>
        <w:spacing w:before="160" w:after="160"/>
        <w:ind w:left="288" w:right="288"/>
        <w:rPr>
          <w:lang w:eastAsia="zh-CN"/>
        </w:rPr>
      </w:pPr>
      <w:r>
        <w:rPr>
          <w:b/>
          <w:color w:val="003366"/>
          <w:lang w:eastAsia="zh-CN"/>
        </w:rPr>
        <w:t>【链式调用的关键】</w:t>
      </w:r>
      <w:r>
        <w:rPr>
          <w:lang w:eastAsia="zh-CN"/>
        </w:rPr>
        <w:t xml:space="preserve"> LLM的决策质量决定链式调用的成败——需要在System Prompt中提供清晰的决策规则、工具描述和示例。</w:t>
      </w:r>
    </w:p>
    <w:p w:rsidR="0093275E" w:rsidRDefault="00204EB9">
      <w:pPr>
        <w:shd w:val="clear" w:color="auto" w:fill="FFF3E0"/>
        <w:spacing w:before="240" w:after="160"/>
        <w:ind w:left="288"/>
        <w:rPr>
          <w:lang w:eastAsia="zh-CN"/>
        </w:rPr>
      </w:pPr>
      <w:r>
        <w:rPr>
          <w:b/>
          <w:color w:val="E65100"/>
          <w:sz w:val="24"/>
          <w:lang w:eastAsia="zh-CN"/>
        </w:rPr>
        <w:t>🎤 【互动提示 · 10分钟】</w:t>
      </w:r>
    </w:p>
    <w:p w:rsidR="0093275E" w:rsidRDefault="00204EB9">
      <w:pPr>
        <w:shd w:val="clear" w:color="auto" w:fill="FFF3E0"/>
        <w:spacing w:after="160"/>
        <w:ind w:left="288"/>
        <w:rPr>
          <w:lang w:eastAsia="zh-CN"/>
        </w:rPr>
      </w:pPr>
      <w:r>
        <w:rPr>
          <w:lang w:eastAsia="zh-CN"/>
        </w:rPr>
        <w:t>现场演示：运行chained_agent.py，输入"读取1.txt和2.txt（内容都是正整数），把两数相加的和写入result.txt"，观察AI如何自动分三步完成：读取文件1 → 读取文件2 → 计算并写入结果。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br w:type="page"/>
      </w:r>
    </w:p>
    <w:p w:rsidR="0093275E" w:rsidRDefault="00204EB9">
      <w:pPr>
        <w:spacing w:before="480" w:after="240"/>
        <w:rPr>
          <w:lang w:eastAsia="zh-CN"/>
        </w:rPr>
      </w:pPr>
      <w:r>
        <w:rPr>
          <w:b/>
          <w:color w:val="003366"/>
          <w:sz w:val="44"/>
          <w:lang w:eastAsia="zh-CN"/>
        </w:rPr>
        <w:lastRenderedPageBreak/>
        <w:t>08  课堂互动与现场演示</w:t>
      </w:r>
    </w:p>
    <w:p w:rsidR="0093275E" w:rsidRDefault="00204EB9">
      <w:pPr>
        <w:rPr>
          <w:lang w:eastAsia="zh-CN"/>
        </w:rPr>
      </w:pPr>
      <w:r>
        <w:rPr>
          <w:color w:val="0066CC"/>
          <w:lang w:eastAsia="zh-CN"/>
        </w:rPr>
        <w:t>━━━━━━━━━━━━━━━━━━━━━━━━━━━━━━━━━━━━━━━━━━━━━━━━━━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8.1 互动环节设计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t>公开课的成功取决于听众的参与度，以下是精心设计的互动节点：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3275E">
        <w:trPr>
          <w:jc w:val="center"/>
        </w:trPr>
        <w:tc>
          <w:tcPr>
            <w:tcW w:w="2160" w:type="dxa"/>
            <w:shd w:val="clear" w:color="auto" w:fill="0066CC"/>
          </w:tcPr>
          <w:p w:rsidR="0093275E" w:rsidRDefault="00204EB9">
            <w:r>
              <w:rPr>
                <w:b/>
                <w:color w:val="FFFFFF"/>
              </w:rPr>
              <w:t>环节</w:t>
            </w:r>
          </w:p>
        </w:tc>
        <w:tc>
          <w:tcPr>
            <w:tcW w:w="2160" w:type="dxa"/>
            <w:shd w:val="clear" w:color="auto" w:fill="0066CC"/>
          </w:tcPr>
          <w:p w:rsidR="0093275E" w:rsidRDefault="00204EB9">
            <w:r>
              <w:rPr>
                <w:b/>
                <w:color w:val="FFFFFF"/>
              </w:rPr>
              <w:t>时间点</w:t>
            </w:r>
          </w:p>
        </w:tc>
        <w:tc>
          <w:tcPr>
            <w:tcW w:w="2160" w:type="dxa"/>
            <w:shd w:val="clear" w:color="auto" w:fill="0066CC"/>
          </w:tcPr>
          <w:p w:rsidR="0093275E" w:rsidRDefault="00204EB9">
            <w:r>
              <w:rPr>
                <w:b/>
                <w:color w:val="FFFFFF"/>
              </w:rPr>
              <w:t>互动形式</w:t>
            </w:r>
          </w:p>
        </w:tc>
        <w:tc>
          <w:tcPr>
            <w:tcW w:w="2160" w:type="dxa"/>
            <w:shd w:val="clear" w:color="auto" w:fill="0066CC"/>
          </w:tcPr>
          <w:p w:rsidR="0093275E" w:rsidRDefault="00204EB9">
            <w:r>
              <w:rPr>
                <w:b/>
                <w:color w:val="FFFFFF"/>
              </w:rPr>
              <w:t>教学目标</w:t>
            </w:r>
          </w:p>
        </w:tc>
      </w:tr>
      <w:tr w:rsidR="0093275E">
        <w:trPr>
          <w:jc w:val="center"/>
        </w:trPr>
        <w:tc>
          <w:tcPr>
            <w:tcW w:w="2160" w:type="dxa"/>
          </w:tcPr>
          <w:p w:rsidR="0093275E" w:rsidRDefault="00204EB9">
            <w:r>
              <w:rPr>
                <w:sz w:val="20"/>
              </w:rPr>
              <w:t>对比实验</w:t>
            </w:r>
          </w:p>
        </w:tc>
        <w:tc>
          <w:tcPr>
            <w:tcW w:w="2160" w:type="dxa"/>
          </w:tcPr>
          <w:p w:rsidR="0093275E" w:rsidRDefault="00204EB9">
            <w:r>
              <w:rPr>
                <w:sz w:val="20"/>
              </w:rPr>
              <w:t>第15分钟</w:t>
            </w:r>
          </w:p>
        </w:tc>
        <w:tc>
          <w:tcPr>
            <w:tcW w:w="2160" w:type="dxa"/>
          </w:tcPr>
          <w:p w:rsidR="0093275E" w:rsidRDefault="00204EB9">
            <w:r>
              <w:rPr>
                <w:sz w:val="20"/>
              </w:rPr>
              <w:t>全体举手投票</w:t>
            </w:r>
          </w:p>
        </w:tc>
        <w:tc>
          <w:tcPr>
            <w:tcW w:w="216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直观感受提示</w:t>
            </w:r>
            <w:proofErr w:type="gramStart"/>
            <w:r>
              <w:rPr>
                <w:sz w:val="20"/>
                <w:lang w:eastAsia="zh-CN"/>
              </w:rPr>
              <w:t>词质量</w:t>
            </w:r>
            <w:proofErr w:type="gramEnd"/>
            <w:r>
              <w:rPr>
                <w:sz w:val="20"/>
                <w:lang w:eastAsia="zh-CN"/>
              </w:rPr>
              <w:t>差异</w:t>
            </w:r>
          </w:p>
        </w:tc>
      </w:tr>
      <w:tr w:rsidR="0093275E">
        <w:trPr>
          <w:jc w:val="center"/>
        </w:trPr>
        <w:tc>
          <w:tcPr>
            <w:tcW w:w="2160" w:type="dxa"/>
          </w:tcPr>
          <w:p w:rsidR="0093275E" w:rsidRDefault="00204EB9">
            <w:proofErr w:type="spellStart"/>
            <w:r>
              <w:rPr>
                <w:sz w:val="20"/>
              </w:rPr>
              <w:t>角色扮演</w:t>
            </w:r>
            <w:proofErr w:type="spellEnd"/>
          </w:p>
        </w:tc>
        <w:tc>
          <w:tcPr>
            <w:tcW w:w="2160" w:type="dxa"/>
          </w:tcPr>
          <w:p w:rsidR="0093275E" w:rsidRDefault="00204EB9">
            <w:r>
              <w:rPr>
                <w:sz w:val="20"/>
              </w:rPr>
              <w:t>第30分钟</w:t>
            </w:r>
          </w:p>
        </w:tc>
        <w:tc>
          <w:tcPr>
            <w:tcW w:w="2160" w:type="dxa"/>
          </w:tcPr>
          <w:p w:rsidR="0093275E" w:rsidRDefault="00204EB9">
            <w:r>
              <w:rPr>
                <w:sz w:val="20"/>
              </w:rPr>
              <w:t>分组讨论+代表发言</w:t>
            </w:r>
          </w:p>
        </w:tc>
        <w:tc>
          <w:tcPr>
            <w:tcW w:w="216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理解角色定义对输出的影响</w:t>
            </w:r>
          </w:p>
        </w:tc>
      </w:tr>
      <w:tr w:rsidR="0093275E">
        <w:trPr>
          <w:jc w:val="center"/>
        </w:trPr>
        <w:tc>
          <w:tcPr>
            <w:tcW w:w="2160" w:type="dxa"/>
          </w:tcPr>
          <w:p w:rsidR="0093275E" w:rsidRDefault="00204EB9">
            <w:r>
              <w:rPr>
                <w:sz w:val="20"/>
              </w:rPr>
              <w:t>现场编程</w:t>
            </w:r>
          </w:p>
        </w:tc>
        <w:tc>
          <w:tcPr>
            <w:tcW w:w="2160" w:type="dxa"/>
          </w:tcPr>
          <w:p w:rsidR="0093275E" w:rsidRDefault="00204EB9">
            <w:r>
              <w:rPr>
                <w:sz w:val="20"/>
              </w:rPr>
              <w:t>第60分钟</w:t>
            </w:r>
          </w:p>
        </w:tc>
        <w:tc>
          <w:tcPr>
            <w:tcW w:w="216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学生上台操作+教师点评</w:t>
            </w:r>
          </w:p>
        </w:tc>
        <w:tc>
          <w:tcPr>
            <w:tcW w:w="216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掌握基础代码编写能力</w:t>
            </w:r>
          </w:p>
        </w:tc>
      </w:tr>
      <w:tr w:rsidR="0093275E">
        <w:trPr>
          <w:jc w:val="center"/>
        </w:trPr>
        <w:tc>
          <w:tcPr>
            <w:tcW w:w="2160" w:type="dxa"/>
          </w:tcPr>
          <w:p w:rsidR="0093275E" w:rsidRDefault="00204EB9">
            <w:r>
              <w:rPr>
                <w:sz w:val="20"/>
              </w:rPr>
              <w:t>Bug排查</w:t>
            </w:r>
          </w:p>
        </w:tc>
        <w:tc>
          <w:tcPr>
            <w:tcW w:w="2160" w:type="dxa"/>
          </w:tcPr>
          <w:p w:rsidR="0093275E" w:rsidRDefault="00204EB9">
            <w:r>
              <w:rPr>
                <w:sz w:val="20"/>
              </w:rPr>
              <w:t>第90分钟</w:t>
            </w:r>
          </w:p>
        </w:tc>
        <w:tc>
          <w:tcPr>
            <w:tcW w:w="2160" w:type="dxa"/>
          </w:tcPr>
          <w:p w:rsidR="0093275E" w:rsidRDefault="00204EB9">
            <w:r>
              <w:rPr>
                <w:sz w:val="20"/>
              </w:rPr>
              <w:t>小组竞赛</w:t>
            </w:r>
          </w:p>
        </w:tc>
        <w:tc>
          <w:tcPr>
            <w:tcW w:w="216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培养调试思维和问题解决能力</w:t>
            </w:r>
          </w:p>
        </w:tc>
      </w:tr>
      <w:tr w:rsidR="0093275E">
        <w:trPr>
          <w:jc w:val="center"/>
        </w:trPr>
        <w:tc>
          <w:tcPr>
            <w:tcW w:w="2160" w:type="dxa"/>
          </w:tcPr>
          <w:p w:rsidR="0093275E" w:rsidRDefault="00204EB9">
            <w:r>
              <w:rPr>
                <w:sz w:val="20"/>
              </w:rPr>
              <w:t>创意挑战</w:t>
            </w:r>
          </w:p>
        </w:tc>
        <w:tc>
          <w:tcPr>
            <w:tcW w:w="2160" w:type="dxa"/>
          </w:tcPr>
          <w:p w:rsidR="0093275E" w:rsidRDefault="00204EB9">
            <w:r>
              <w:rPr>
                <w:sz w:val="20"/>
              </w:rPr>
              <w:t>第110分钟</w:t>
            </w:r>
          </w:p>
        </w:tc>
        <w:tc>
          <w:tcPr>
            <w:tcW w:w="2160" w:type="dxa"/>
          </w:tcPr>
          <w:p w:rsidR="0093275E" w:rsidRDefault="00204EB9">
            <w:r>
              <w:rPr>
                <w:sz w:val="20"/>
              </w:rPr>
              <w:t>个人创作+展示</w:t>
            </w:r>
          </w:p>
        </w:tc>
        <w:tc>
          <w:tcPr>
            <w:tcW w:w="2160" w:type="dxa"/>
          </w:tcPr>
          <w:p w:rsidR="0093275E" w:rsidRDefault="00204EB9">
            <w:r>
              <w:rPr>
                <w:sz w:val="20"/>
              </w:rPr>
              <w:t>激发创新应用思维</w:t>
            </w:r>
          </w:p>
        </w:tc>
      </w:tr>
    </w:tbl>
    <w:p w:rsidR="0093275E" w:rsidRDefault="00204EB9">
      <w:pPr>
        <w:spacing w:before="320" w:after="160"/>
      </w:pPr>
      <w:r>
        <w:rPr>
          <w:b/>
          <w:color w:val="006699"/>
          <w:sz w:val="28"/>
        </w:rPr>
        <w:t>▶ 8.2 现场演示脚本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t>以下为教师现场演示的标准化流程，确保演示流畅、不出错：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演示1：提示词对比（5分钟）</w:t>
      </w:r>
    </w:p>
    <w:p w:rsidR="0093275E" w:rsidRDefault="00204EB9">
      <w:pPr>
        <w:ind w:left="432"/>
        <w:rPr>
          <w:lang w:eastAsia="zh-CN"/>
        </w:rPr>
      </w:pPr>
      <w:r>
        <w:rPr>
          <w:sz w:val="20"/>
          <w:lang w:eastAsia="zh-CN"/>
        </w:rPr>
        <w:t xml:space="preserve">  准备两个浏览器标签页，同时输入"帮我写一段Python代码"和"你是一位Python高级工程师，请用PEP8规范编写一个</w:t>
      </w:r>
      <w:proofErr w:type="gramStart"/>
      <w:r>
        <w:rPr>
          <w:sz w:val="20"/>
          <w:lang w:eastAsia="zh-CN"/>
        </w:rPr>
        <w:t>带类型</w:t>
      </w:r>
      <w:proofErr w:type="gramEnd"/>
      <w:r>
        <w:rPr>
          <w:sz w:val="20"/>
          <w:lang w:eastAsia="zh-CN"/>
        </w:rPr>
        <w:t>注解的斐波那契数列生成器函数，要求支持迭代器协议，并附带单元测试"，对比输出差异。</w:t>
      </w:r>
    </w:p>
    <w:p w:rsidR="0093275E" w:rsidRDefault="00204EB9">
      <w:pPr>
        <w:pStyle w:val="a0"/>
        <w:spacing w:after="120"/>
      </w:pPr>
      <w:r>
        <w:t>演示2：Function Call实时调用（8分钟）</w:t>
      </w:r>
    </w:p>
    <w:p w:rsidR="0093275E" w:rsidRDefault="00204EB9">
      <w:pPr>
        <w:ind w:left="432"/>
      </w:pPr>
      <w:r>
        <w:rPr>
          <w:sz w:val="20"/>
        </w:rPr>
        <w:t xml:space="preserve">  运行tool_chat_client.py，输入"请查看我的项目目录下有哪些Python文件"，观察AI自动调用list_files工具；再输入"读取chat_client.py的内容"，观察AI自动调用read_file工具。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演示3：流式输出体验（3分钟）</w:t>
      </w:r>
    </w:p>
    <w:p w:rsidR="0093275E" w:rsidRDefault="00204EB9">
      <w:pPr>
        <w:ind w:left="432"/>
        <w:rPr>
          <w:lang w:eastAsia="zh-CN"/>
        </w:rPr>
      </w:pPr>
      <w:r>
        <w:rPr>
          <w:sz w:val="20"/>
          <w:lang w:eastAsia="zh-CN"/>
        </w:rPr>
        <w:lastRenderedPageBreak/>
        <w:t xml:space="preserve">  运行stream_chat.py，输入"请用500字解释量子计算的基本原理"，让学生观察"打字式"输出效果，对比非流式模式的等待体验。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演示4：链式调用全流程（10分钟）</w:t>
      </w:r>
    </w:p>
    <w:p w:rsidR="0093275E" w:rsidRDefault="00204EB9">
      <w:pPr>
        <w:ind w:left="432"/>
      </w:pPr>
      <w:r>
        <w:rPr>
          <w:sz w:val="20"/>
          <w:lang w:eastAsia="zh-CN"/>
        </w:rPr>
        <w:t xml:space="preserve">  </w:t>
      </w:r>
      <w:r>
        <w:rPr>
          <w:sz w:val="20"/>
        </w:rPr>
        <w:t>运行chained_agent.py，输入复杂任务"访问https://www.nsu.edu.cn/HTML/news/2024/06/article_3974.html，总结页面内容，保存到summary.txt"，展示AI自主规划的三步执行过程。</w:t>
      </w:r>
    </w:p>
    <w:p w:rsidR="0093275E" w:rsidRDefault="00204EB9">
      <w:pPr>
        <w:shd w:val="clear" w:color="auto" w:fill="FFFACD"/>
        <w:spacing w:before="160" w:after="160"/>
        <w:ind w:left="288" w:right="288"/>
        <w:rPr>
          <w:lang w:eastAsia="zh-CN"/>
        </w:rPr>
      </w:pPr>
      <w:r>
        <w:rPr>
          <w:b/>
          <w:color w:val="003366"/>
          <w:lang w:eastAsia="zh-CN"/>
        </w:rPr>
        <w:t>【演示技巧】</w:t>
      </w:r>
      <w:r>
        <w:rPr>
          <w:lang w:eastAsia="zh-CN"/>
        </w:rPr>
        <w:t xml:space="preserve"> 1. 提前测试所有代码，确保网络畅通；2. 准备"Plan B"截图，防止现场网络故障；3. 边操作边讲解"我在想什么"，展示教师的思维过程；4. 邀请学生预测下一步输出，增强参与感。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8.3 学生常见问题预判与解答</w:t>
      </w:r>
    </w:p>
    <w:p w:rsidR="0093275E" w:rsidRDefault="00204EB9">
      <w:pPr>
        <w:pStyle w:val="a0"/>
        <w:spacing w:after="120"/>
      </w:pPr>
      <w:r>
        <w:rPr>
          <w:lang w:eastAsia="zh-CN"/>
        </w:rPr>
        <w:t xml:space="preserve">Q: "为什么我的AI回答总是很短？" </w:t>
      </w:r>
      <w:r>
        <w:t>→ A: 检查是否在System Prompt中限制了max_tokens，或User Prompt中未明确要求输出长度</w:t>
      </w:r>
    </w:p>
    <w:p w:rsidR="0093275E" w:rsidRDefault="00204EB9">
      <w:pPr>
        <w:pStyle w:val="a0"/>
        <w:spacing w:after="120"/>
      </w:pPr>
      <w:r>
        <w:t>Q: "Function Call和RAG有什么区别？" → A: Function Call是"动手做事"（执行代码），RAG是"查资料"（检索文档），两者互补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Q: "本地模型和在线模型哪个更好？" → A: 在线模型（如GPT-4、Claude）更聪明但收费；本地模型（如Qwen3.5）免费但需好显卡，适合学习和隐私场景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Q: "提示工程会被AI进化淘汰吗？" → A: 不会。模型越强大，提示工程越重要——因为强大的模型能做更多事，更需要精准引导避免"用力过猛"</w:t>
      </w:r>
    </w:p>
    <w:p w:rsidR="0093275E" w:rsidRDefault="00204EB9">
      <w:pPr>
        <w:shd w:val="clear" w:color="auto" w:fill="FFF3E0"/>
        <w:spacing w:before="240" w:after="160"/>
        <w:ind w:left="288"/>
        <w:rPr>
          <w:lang w:eastAsia="zh-CN"/>
        </w:rPr>
      </w:pPr>
      <w:r>
        <w:rPr>
          <w:b/>
          <w:color w:val="E65100"/>
          <w:sz w:val="24"/>
          <w:lang w:eastAsia="zh-CN"/>
        </w:rPr>
        <w:t>🎤 【互动提示 · 5分钟】</w:t>
      </w:r>
    </w:p>
    <w:p w:rsidR="0093275E" w:rsidRDefault="00204EB9">
      <w:pPr>
        <w:shd w:val="clear" w:color="auto" w:fill="FFF3E0"/>
        <w:spacing w:after="160"/>
        <w:ind w:left="288"/>
        <w:rPr>
          <w:lang w:eastAsia="zh-CN"/>
        </w:rPr>
      </w:pPr>
      <w:r>
        <w:rPr>
          <w:lang w:eastAsia="zh-CN"/>
        </w:rPr>
        <w:t>请一位高级教师分享：您在教学中遇到过哪些"AI回答不靠谱"的情况？您是如何通过优化提示</w:t>
      </w:r>
      <w:proofErr w:type="gramStart"/>
      <w:r>
        <w:rPr>
          <w:lang w:eastAsia="zh-CN"/>
        </w:rPr>
        <w:t>词解决</w:t>
      </w:r>
      <w:proofErr w:type="gramEnd"/>
      <w:r>
        <w:rPr>
          <w:lang w:eastAsia="zh-CN"/>
        </w:rPr>
        <w:t>的？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br w:type="page"/>
      </w:r>
    </w:p>
    <w:p w:rsidR="0093275E" w:rsidRDefault="00204EB9">
      <w:pPr>
        <w:spacing w:before="480" w:after="240"/>
        <w:rPr>
          <w:lang w:eastAsia="zh-CN"/>
        </w:rPr>
      </w:pPr>
      <w:r>
        <w:rPr>
          <w:b/>
          <w:color w:val="003366"/>
          <w:sz w:val="44"/>
          <w:lang w:eastAsia="zh-CN"/>
        </w:rPr>
        <w:lastRenderedPageBreak/>
        <w:t>09  课后总结与拓展资源</w:t>
      </w:r>
    </w:p>
    <w:p w:rsidR="0093275E" w:rsidRDefault="00204EB9">
      <w:pPr>
        <w:rPr>
          <w:lang w:eastAsia="zh-CN"/>
        </w:rPr>
      </w:pPr>
      <w:r>
        <w:rPr>
          <w:color w:val="0066CC"/>
          <w:lang w:eastAsia="zh-CN"/>
        </w:rPr>
        <w:t>━━━━━━━━━━━━━━━━━━━━━━━━━━━━━━━━━━━━━━━━━━━━━━━━━━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9.1 核心知识图谱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t>本课程的知识体系可以</w:t>
      </w:r>
      <w:proofErr w:type="gramStart"/>
      <w:r>
        <w:rPr>
          <w:lang w:eastAsia="zh-CN"/>
        </w:rPr>
        <w:t>用以下</w:t>
      </w:r>
      <w:proofErr w:type="gramEnd"/>
      <w:r>
        <w:rPr>
          <w:lang w:eastAsia="zh-CN"/>
        </w:rPr>
        <w:t>层次结构概括：</w:t>
      </w:r>
    </w:p>
    <w:p w:rsidR="0093275E" w:rsidRDefault="00204EB9">
      <w:pPr>
        <w:pStyle w:val="a0"/>
        <w:spacing w:after="120"/>
      </w:pPr>
      <w:r>
        <w:t>第一层：认知层 —— 理解LLM的本质（概率预测器）、Token机制、Context Length限制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第二层：技巧层 —— 角色定义、框架约束、反向约束、主动询问、上下文压缩</w:t>
      </w:r>
    </w:p>
    <w:p w:rsidR="0093275E" w:rsidRDefault="00204EB9">
      <w:pPr>
        <w:pStyle w:val="a0"/>
        <w:spacing w:after="120"/>
      </w:pPr>
      <w:r>
        <w:t>第三层：工具层 —— Function Call开发（文件操作、网络访问、日期获取）</w:t>
      </w:r>
    </w:p>
    <w:p w:rsidR="0093275E" w:rsidRDefault="00204EB9">
      <w:pPr>
        <w:pStyle w:val="a0"/>
        <w:spacing w:after="120"/>
      </w:pPr>
      <w:r>
        <w:t>第四层：系统层 —— RAG集成（AnythingLLM）、Skill加载、链式调用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第五层：工程层 —— 项目初始化、Git管理、README撰写、SPEC开发范式</w:t>
      </w:r>
    </w:p>
    <w:p w:rsidR="0093275E" w:rsidRDefault="00204EB9">
      <w:pPr>
        <w:shd w:val="clear" w:color="auto" w:fill="E6FFE6"/>
        <w:spacing w:before="160" w:after="160"/>
        <w:ind w:left="288" w:right="288"/>
        <w:rPr>
          <w:lang w:eastAsia="zh-CN"/>
        </w:rPr>
      </w:pPr>
      <w:r>
        <w:rPr>
          <w:b/>
          <w:color w:val="003366"/>
          <w:lang w:eastAsia="zh-CN"/>
        </w:rPr>
        <w:t>【学习路径建议】</w:t>
      </w:r>
      <w:r>
        <w:rPr>
          <w:lang w:eastAsia="zh-CN"/>
        </w:rPr>
        <w:t xml:space="preserve"> 初学者：第1→2→3→4章 → 完成practice01-03代码</w:t>
      </w:r>
      <w:r>
        <w:rPr>
          <w:lang w:eastAsia="zh-CN"/>
        </w:rPr>
        <w:br/>
        <w:t>进阶者：第5→6→7章 → 完成practice04-07代码 → 开发个人Skill</w:t>
      </w:r>
      <w:r>
        <w:rPr>
          <w:lang w:eastAsia="zh-CN"/>
        </w:rPr>
        <w:br/>
        <w:t>竞赛者：第8→9章 → 用AI辅助撰写参赛材料 → 参加中国大学生计算机设计大赛</w:t>
      </w:r>
    </w:p>
    <w:p w:rsidR="0093275E" w:rsidRDefault="00204EB9">
      <w:pPr>
        <w:spacing w:before="320" w:after="160"/>
      </w:pPr>
      <w:r>
        <w:rPr>
          <w:b/>
          <w:color w:val="006699"/>
          <w:sz w:val="28"/>
        </w:rPr>
        <w:t>▶ 9.2 关键要点速查表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3275E">
        <w:trPr>
          <w:jc w:val="center"/>
        </w:trPr>
        <w:tc>
          <w:tcPr>
            <w:tcW w:w="4320" w:type="dxa"/>
            <w:shd w:val="clear" w:color="auto" w:fill="0066CC"/>
          </w:tcPr>
          <w:p w:rsidR="0093275E" w:rsidRDefault="00204EB9">
            <w:r>
              <w:rPr>
                <w:b/>
                <w:color w:val="FFFFFF"/>
              </w:rPr>
              <w:t>场景</w:t>
            </w:r>
          </w:p>
        </w:tc>
        <w:tc>
          <w:tcPr>
            <w:tcW w:w="4320" w:type="dxa"/>
            <w:shd w:val="clear" w:color="auto" w:fill="0066CC"/>
          </w:tcPr>
          <w:p w:rsidR="0093275E" w:rsidRDefault="00204EB9">
            <w:r>
              <w:rPr>
                <w:b/>
                <w:color w:val="FFFFFF"/>
              </w:rPr>
              <w:t>最佳实践</w:t>
            </w:r>
          </w:p>
        </w:tc>
      </w:tr>
      <w:tr w:rsidR="0093275E">
        <w:trPr>
          <w:jc w:val="center"/>
        </w:trPr>
        <w:tc>
          <w:tcPr>
            <w:tcW w:w="4320" w:type="dxa"/>
          </w:tcPr>
          <w:p w:rsidR="0093275E" w:rsidRDefault="00204EB9">
            <w:r>
              <w:rPr>
                <w:sz w:val="20"/>
              </w:rPr>
              <w:t>想让AI写得更专业</w:t>
            </w:r>
          </w:p>
        </w:tc>
        <w:tc>
          <w:tcPr>
            <w:tcW w:w="4320" w:type="dxa"/>
          </w:tcPr>
          <w:p w:rsidR="0093275E" w:rsidRDefault="00204EB9">
            <w:r>
              <w:rPr>
                <w:sz w:val="20"/>
              </w:rPr>
              <w:t>System Prompt定义专家角色 + User Prompt指定输出框架</w:t>
            </w:r>
          </w:p>
        </w:tc>
      </w:tr>
      <w:tr w:rsidR="0093275E">
        <w:trPr>
          <w:jc w:val="center"/>
        </w:trPr>
        <w:tc>
          <w:tcPr>
            <w:tcW w:w="4320" w:type="dxa"/>
          </w:tcPr>
          <w:p w:rsidR="0093275E" w:rsidRDefault="00204EB9">
            <w:r>
              <w:rPr>
                <w:sz w:val="20"/>
              </w:rPr>
              <w:t>想让AI回答更精准</w:t>
            </w:r>
          </w:p>
        </w:tc>
        <w:tc>
          <w:tcPr>
            <w:tcW w:w="4320" w:type="dxa"/>
          </w:tcPr>
          <w:p w:rsidR="0093275E" w:rsidRDefault="00204EB9">
            <w:r>
              <w:rPr>
                <w:sz w:val="20"/>
              </w:rPr>
              <w:t>提供具体示例（Few-shot）+ 反向约束排除不想要的输出</w:t>
            </w:r>
          </w:p>
        </w:tc>
      </w:tr>
      <w:tr w:rsidR="0093275E">
        <w:trPr>
          <w:jc w:val="center"/>
        </w:trPr>
        <w:tc>
          <w:tcPr>
            <w:tcW w:w="4320" w:type="dxa"/>
          </w:tcPr>
          <w:p w:rsidR="0093275E" w:rsidRDefault="00204EB9">
            <w:r>
              <w:rPr>
                <w:sz w:val="20"/>
              </w:rPr>
              <w:t>长对话质量下降</w:t>
            </w:r>
          </w:p>
        </w:tc>
        <w:tc>
          <w:tcPr>
            <w:tcW w:w="4320" w:type="dxa"/>
          </w:tcPr>
          <w:p w:rsidR="0093275E" w:rsidRDefault="00204EB9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触发上下文压缩：前70%摘要 + 后30%原文保留</w:t>
            </w:r>
          </w:p>
        </w:tc>
      </w:tr>
      <w:tr w:rsidR="0093275E">
        <w:trPr>
          <w:jc w:val="center"/>
        </w:trPr>
        <w:tc>
          <w:tcPr>
            <w:tcW w:w="4320" w:type="dxa"/>
          </w:tcPr>
          <w:p w:rsidR="0093275E" w:rsidRDefault="00204EB9">
            <w:r>
              <w:rPr>
                <w:sz w:val="20"/>
              </w:rPr>
              <w:t>需要查私有文档</w:t>
            </w:r>
          </w:p>
        </w:tc>
        <w:tc>
          <w:tcPr>
            <w:tcW w:w="4320" w:type="dxa"/>
          </w:tcPr>
          <w:p w:rsidR="0093275E" w:rsidRDefault="00204EB9">
            <w:r>
              <w:rPr>
                <w:sz w:val="20"/>
              </w:rPr>
              <w:t>部署AnythingLLM本地RAG，通过API注入文档片段</w:t>
            </w:r>
          </w:p>
        </w:tc>
      </w:tr>
      <w:tr w:rsidR="0093275E">
        <w:trPr>
          <w:jc w:val="center"/>
        </w:trPr>
        <w:tc>
          <w:tcPr>
            <w:tcW w:w="4320" w:type="dxa"/>
          </w:tcPr>
          <w:p w:rsidR="0093275E" w:rsidRDefault="00204EB9">
            <w:r>
              <w:rPr>
                <w:sz w:val="20"/>
              </w:rPr>
              <w:t>AI需要操作文件</w:t>
            </w:r>
          </w:p>
        </w:tc>
        <w:tc>
          <w:tcPr>
            <w:tcW w:w="4320" w:type="dxa"/>
          </w:tcPr>
          <w:p w:rsidR="0093275E" w:rsidRDefault="00204EB9">
            <w:r>
              <w:rPr>
                <w:sz w:val="20"/>
              </w:rPr>
              <w:t>开发Function Call工具，定义JSON Schema，让LLM自主决策</w:t>
            </w:r>
          </w:p>
        </w:tc>
      </w:tr>
      <w:tr w:rsidR="0093275E">
        <w:trPr>
          <w:jc w:val="center"/>
        </w:trPr>
        <w:tc>
          <w:tcPr>
            <w:tcW w:w="4320" w:type="dxa"/>
          </w:tcPr>
          <w:p w:rsidR="0093275E" w:rsidRDefault="00204EB9">
            <w:r>
              <w:rPr>
                <w:sz w:val="20"/>
              </w:rPr>
              <w:t>复杂任务分多步</w:t>
            </w:r>
          </w:p>
        </w:tc>
        <w:tc>
          <w:tcPr>
            <w:tcW w:w="4320" w:type="dxa"/>
          </w:tcPr>
          <w:p w:rsidR="0093275E" w:rsidRDefault="00204EB9">
            <w:r>
              <w:rPr>
                <w:sz w:val="20"/>
              </w:rPr>
              <w:t>实现链式调用，用ChainedCallContext管理中间状态</w:t>
            </w:r>
          </w:p>
        </w:tc>
      </w:tr>
      <w:tr w:rsidR="0093275E">
        <w:trPr>
          <w:jc w:val="center"/>
        </w:trPr>
        <w:tc>
          <w:tcPr>
            <w:tcW w:w="4320" w:type="dxa"/>
          </w:tcPr>
          <w:p w:rsidR="0093275E" w:rsidRDefault="00204EB9">
            <w:r>
              <w:rPr>
                <w:sz w:val="20"/>
              </w:rPr>
              <w:lastRenderedPageBreak/>
              <w:t>重复性任务自动化</w:t>
            </w:r>
          </w:p>
        </w:tc>
        <w:tc>
          <w:tcPr>
            <w:tcW w:w="4320" w:type="dxa"/>
          </w:tcPr>
          <w:p w:rsidR="0093275E" w:rsidRDefault="00204EB9">
            <w:r>
              <w:rPr>
                <w:sz w:val="20"/>
              </w:rPr>
              <w:t>封装为Skill（SKILL.md），通过YAML front matter注册</w:t>
            </w:r>
          </w:p>
        </w:tc>
      </w:tr>
      <w:tr w:rsidR="0093275E">
        <w:trPr>
          <w:jc w:val="center"/>
        </w:trPr>
        <w:tc>
          <w:tcPr>
            <w:tcW w:w="4320" w:type="dxa"/>
          </w:tcPr>
          <w:p w:rsidR="0093275E" w:rsidRDefault="00204EB9">
            <w:r>
              <w:rPr>
                <w:sz w:val="20"/>
              </w:rPr>
              <w:t>项目开发规范化</w:t>
            </w:r>
          </w:p>
        </w:tc>
        <w:tc>
          <w:tcPr>
            <w:tcW w:w="4320" w:type="dxa"/>
          </w:tcPr>
          <w:p w:rsidR="0093275E" w:rsidRDefault="00204EB9">
            <w:r>
              <w:rPr>
                <w:sz w:val="20"/>
              </w:rPr>
              <w:t>采用SPEC范式：spec.md → requirement.md → api.md → test.md</w:t>
            </w:r>
          </w:p>
        </w:tc>
      </w:tr>
    </w:tbl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9.3 课后作业与拓展任务</w:t>
      </w:r>
    </w:p>
    <w:p w:rsidR="0093275E" w:rsidRDefault="00204EB9">
      <w:pPr>
        <w:rPr>
          <w:lang w:eastAsia="zh-CN"/>
        </w:rPr>
      </w:pPr>
      <w:r>
        <w:rPr>
          <w:b/>
          <w:color w:val="CC0000"/>
          <w:sz w:val="24"/>
          <w:lang w:eastAsia="zh-CN"/>
        </w:rPr>
        <w:t>【必做作业】</w:t>
      </w:r>
    </w:p>
    <w:p w:rsidR="0093275E" w:rsidRDefault="00204EB9">
      <w:pPr>
        <w:pStyle w:val="a0"/>
        <w:spacing w:after="120"/>
      </w:pPr>
      <w:r>
        <w:t>配置本地开发环境：安装Python 3.12+、LMStudio、Trae</w:t>
      </w:r>
    </w:p>
    <w:p w:rsidR="0093275E" w:rsidRDefault="00204EB9">
      <w:pPr>
        <w:pStyle w:val="a0"/>
        <w:spacing w:after="120"/>
      </w:pPr>
      <w:r>
        <w:t>完成practice01-03的代码开发，确保能正常运行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撰写实验报告：记录每个练习的输入、输出、遇到的问题及解决方案</w:t>
      </w:r>
    </w:p>
    <w:p w:rsidR="0093275E" w:rsidRDefault="00204EB9">
      <w:r>
        <w:rPr>
          <w:b/>
          <w:color w:val="006699"/>
          <w:sz w:val="24"/>
        </w:rPr>
        <w:t>【选做拓展】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尝试用AI辅助开发一个个人项目（如智能笔记助手、代码审查工具）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注册GitHub账号，将课程代码推送到公开仓库，完善README.md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撰写一篇技术博客，分享你的提示工程学习心得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准备中国大学生计算机设计大赛材料，用本课程所学AI技巧辅助创作</w:t>
      </w:r>
    </w:p>
    <w:p w:rsidR="0093275E" w:rsidRDefault="00204EB9">
      <w:pPr>
        <w:spacing w:before="320" w:after="160"/>
      </w:pPr>
      <w:r>
        <w:rPr>
          <w:b/>
          <w:color w:val="006699"/>
          <w:sz w:val="28"/>
        </w:rPr>
        <w:t>▶ 9.4 推荐资源</w:t>
      </w:r>
    </w:p>
    <w:p w:rsidR="0093275E" w:rsidRDefault="00204EB9">
      <w:pPr>
        <w:pStyle w:val="a0"/>
        <w:spacing w:after="120"/>
      </w:pPr>
      <w:r>
        <w:t>Skill Hub：https://skillhub.cn/ —— 丰富的AI Skill模板库</w:t>
      </w:r>
    </w:p>
    <w:p w:rsidR="0093275E" w:rsidRDefault="00204EB9">
      <w:pPr>
        <w:pStyle w:val="a0"/>
        <w:spacing w:after="120"/>
      </w:pPr>
      <w:r>
        <w:t>MiniMax Skills：https://github.com/MiniMax-AI/skills/ —— 企业级Skill示例</w:t>
      </w:r>
    </w:p>
    <w:p w:rsidR="0093275E" w:rsidRDefault="00204EB9">
      <w:pPr>
        <w:pStyle w:val="a0"/>
        <w:spacing w:after="120"/>
      </w:pPr>
      <w:r>
        <w:t>OpenRouter：https://openrouter.ai/ —— 免费在线LLM API聚合平台</w:t>
      </w:r>
    </w:p>
    <w:p w:rsidR="0093275E" w:rsidRDefault="00204EB9">
      <w:pPr>
        <w:pStyle w:val="a0"/>
        <w:spacing w:after="120"/>
        <w:rPr>
          <w:lang w:eastAsia="zh-CN"/>
        </w:rPr>
      </w:pPr>
      <w:r>
        <w:rPr>
          <w:lang w:eastAsia="zh-CN"/>
        </w:rPr>
        <w:t>AnythingLLM：https://anythingllm.com/ —— 本地RAG解决方案</w:t>
      </w:r>
    </w:p>
    <w:p w:rsidR="0093275E" w:rsidRDefault="00204EB9">
      <w:pPr>
        <w:pStyle w:val="a0"/>
        <w:spacing w:after="120"/>
      </w:pPr>
      <w:r>
        <w:t>Pandoc：https://pandoc.org/ —— Markdown转PDF/Word工具</w:t>
      </w:r>
    </w:p>
    <w:p w:rsidR="0093275E" w:rsidRDefault="00204EB9">
      <w:pPr>
        <w:shd w:val="clear" w:color="auto" w:fill="FFFACD"/>
        <w:spacing w:before="160" w:after="160"/>
        <w:ind w:left="288" w:right="288"/>
        <w:rPr>
          <w:lang w:eastAsia="zh-CN"/>
        </w:rPr>
      </w:pPr>
      <w:r>
        <w:rPr>
          <w:b/>
          <w:color w:val="003366"/>
          <w:lang w:eastAsia="zh-CN"/>
        </w:rPr>
        <w:t>【教师寄语】</w:t>
      </w:r>
      <w:r>
        <w:rPr>
          <w:lang w:eastAsia="zh-CN"/>
        </w:rPr>
        <w:t xml:space="preserve"> 提示工程不是"咒语"，而是"沟通的艺术"。当你学会像对待一位聪明但需要引导的助手一样与AI对话时，你就掌握了这个时代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核心的生产力工具。记住：AI不会替代你，但会用AI的人会替代不会用AI的人。</w:t>
      </w:r>
    </w:p>
    <w:p w:rsidR="0093275E" w:rsidRDefault="00204EB9">
      <w:pPr>
        <w:spacing w:before="120" w:after="120"/>
        <w:ind w:left="288"/>
        <w:rPr>
          <w:lang w:eastAsia="zh-CN"/>
        </w:rPr>
      </w:pPr>
      <w:r>
        <w:rPr>
          <w:color w:val="FF8C00"/>
          <w:lang w:eastAsia="zh-CN"/>
        </w:rPr>
        <w:t xml:space="preserve">⭐ </w:t>
      </w:r>
      <w:r>
        <w:rPr>
          <w:b/>
          <w:color w:val="CC0000"/>
          <w:lang w:eastAsia="zh-CN"/>
        </w:rPr>
        <w:t>本课程的最终目标：每位同学都能发布一个GitHub项目、撰写一份AI开发教程讲义、或输出一份高质量的竞赛参赛材料。</w:t>
      </w:r>
    </w:p>
    <w:p w:rsidR="0093275E" w:rsidRDefault="00204EB9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:rsidR="0093275E" w:rsidRDefault="00204EB9">
      <w:pPr>
        <w:spacing w:before="480" w:after="240"/>
        <w:rPr>
          <w:lang w:eastAsia="zh-CN"/>
        </w:rPr>
      </w:pPr>
      <w:r>
        <w:rPr>
          <w:b/>
          <w:color w:val="003366"/>
          <w:sz w:val="44"/>
          <w:lang w:eastAsia="zh-CN"/>
        </w:rPr>
        <w:lastRenderedPageBreak/>
        <w:t>附录  完整代码参考（教师备课用）</w:t>
      </w:r>
    </w:p>
    <w:p w:rsidR="0093275E" w:rsidRDefault="00204EB9">
      <w:r>
        <w:rPr>
          <w:color w:val="0066CC"/>
        </w:rPr>
        <w:t>━━━━━━━━━━━━━━━━━━━━━━━━━━━━━━━━━━━━━━━━━━━━━━━━━━</w:t>
      </w:r>
    </w:p>
    <w:p w:rsidR="0093275E" w:rsidRDefault="00204EB9">
      <w:pPr>
        <w:spacing w:before="320" w:after="160"/>
      </w:pPr>
      <w:r>
        <w:rPr>
          <w:b/>
          <w:color w:val="006699"/>
          <w:sz w:val="28"/>
        </w:rPr>
        <w:t>▶ A.1 环境配置文件模板</w:t>
      </w:r>
    </w:p>
    <w:p w:rsidR="0093275E" w:rsidRDefault="00204EB9">
      <w:pPr>
        <w:shd w:val="clear" w:color="auto" w:fill="F5F5F5"/>
        <w:spacing w:before="160" w:after="160"/>
        <w:ind w:left="432"/>
      </w:pPr>
      <w:r>
        <w:rPr>
          <w:rFonts w:ascii="Consolas" w:hAnsi="Consolas"/>
          <w:color w:val="333333"/>
          <w:sz w:val="20"/>
        </w:rPr>
        <w:t xml:space="preserve"># .env.example —— </w:t>
      </w:r>
      <w:r>
        <w:rPr>
          <w:rFonts w:ascii="Consolas" w:hAnsi="Consolas"/>
          <w:color w:val="333333"/>
          <w:sz w:val="20"/>
        </w:rPr>
        <w:t>复制为</w:t>
      </w:r>
      <w:r>
        <w:rPr>
          <w:rFonts w:ascii="Consolas" w:hAnsi="Consolas"/>
          <w:color w:val="333333"/>
          <w:sz w:val="20"/>
        </w:rPr>
        <w:t>.env</w:t>
      </w:r>
      <w:r>
        <w:rPr>
          <w:rFonts w:ascii="Consolas" w:hAnsi="Consolas"/>
          <w:color w:val="333333"/>
          <w:sz w:val="20"/>
        </w:rPr>
        <w:t>后填写真实值</w:t>
      </w:r>
      <w:r>
        <w:rPr>
          <w:rFonts w:ascii="Consolas" w:hAnsi="Consolas"/>
          <w:color w:val="333333"/>
          <w:sz w:val="20"/>
        </w:rPr>
        <w:br/>
        <w:t>BASE_URL=http://localhost:1234/v1</w:t>
      </w:r>
      <w:r>
        <w:rPr>
          <w:rFonts w:ascii="Consolas" w:hAnsi="Consolas"/>
          <w:color w:val="333333"/>
          <w:sz w:val="20"/>
        </w:rPr>
        <w:br/>
        <w:t>API_KEY=lm-studio</w:t>
      </w:r>
      <w:r>
        <w:rPr>
          <w:rFonts w:ascii="Consolas" w:hAnsi="Consolas"/>
          <w:color w:val="333333"/>
          <w:sz w:val="20"/>
        </w:rPr>
        <w:br/>
        <w:t>MODEL=qwen3.5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AnythingLLM</w:t>
      </w:r>
      <w:r>
        <w:rPr>
          <w:rFonts w:ascii="Consolas" w:hAnsi="Consolas"/>
          <w:color w:val="333333"/>
          <w:sz w:val="20"/>
        </w:rPr>
        <w:t>配置（可选）</w:t>
      </w:r>
      <w:r>
        <w:rPr>
          <w:rFonts w:ascii="Consolas" w:hAnsi="Consolas"/>
          <w:color w:val="333333"/>
          <w:sz w:val="20"/>
        </w:rPr>
        <w:br/>
        <w:t>ANYTHINGLLM_API_KEY=your_api_key_here</w:t>
      </w:r>
      <w:r>
        <w:rPr>
          <w:rFonts w:ascii="Consolas" w:hAnsi="Consolas"/>
          <w:color w:val="333333"/>
          <w:sz w:val="20"/>
        </w:rPr>
        <w:br/>
        <w:t>ANYTHINGLLM_WORKSPACE_SLUG=your_workspace_slug</w:t>
      </w:r>
    </w:p>
    <w:p w:rsidR="0093275E" w:rsidRDefault="00204EB9">
      <w:pPr>
        <w:spacing w:before="320" w:after="160"/>
      </w:pPr>
      <w:r>
        <w:rPr>
          <w:b/>
          <w:color w:val="006699"/>
          <w:sz w:val="28"/>
        </w:rPr>
        <w:t>▶ A.2 完整工具调用客户端</w:t>
      </w:r>
    </w:p>
    <w:p w:rsidR="0093275E" w:rsidRDefault="00204EB9">
      <w:pPr>
        <w:shd w:val="clear" w:color="auto" w:fill="F5F5F5"/>
        <w:spacing w:before="160" w:after="160"/>
        <w:ind w:left="432"/>
      </w:pPr>
      <w:r>
        <w:rPr>
          <w:rFonts w:ascii="Consolas" w:hAnsi="Consolas"/>
          <w:color w:val="333333"/>
          <w:sz w:val="20"/>
        </w:rPr>
        <w:t># practice02/tool_chat_client.py</w:t>
      </w:r>
      <w:r>
        <w:rPr>
          <w:rFonts w:ascii="Consolas" w:hAnsi="Consolas"/>
          <w:color w:val="333333"/>
          <w:sz w:val="20"/>
        </w:rPr>
        <w:br/>
        <w:t>import os</w:t>
      </w:r>
      <w:r>
        <w:rPr>
          <w:rFonts w:ascii="Consolas" w:hAnsi="Consolas"/>
          <w:color w:val="333333"/>
          <w:sz w:val="20"/>
        </w:rPr>
        <w:br/>
        <w:t>import json</w:t>
      </w:r>
      <w:r>
        <w:rPr>
          <w:rFonts w:ascii="Consolas" w:hAnsi="Consolas"/>
          <w:color w:val="333333"/>
          <w:sz w:val="20"/>
        </w:rPr>
        <w:br/>
        <w:t>import subprocess</w:t>
      </w:r>
      <w:r>
        <w:rPr>
          <w:rFonts w:ascii="Consolas" w:hAnsi="Consolas"/>
          <w:color w:val="333333"/>
          <w:sz w:val="20"/>
        </w:rPr>
        <w:br/>
        <w:t>from urllib.request import Request, urlopen</w:t>
      </w:r>
      <w:r>
        <w:rPr>
          <w:rFonts w:ascii="Consolas" w:hAnsi="Consolas"/>
          <w:color w:val="333333"/>
          <w:sz w:val="20"/>
        </w:rPr>
        <w:br/>
        <w:t>from dotenv import load_dotenv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load_dotenv()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BASE_URL = os.getenv("BASE_URL")</w:t>
      </w:r>
      <w:r>
        <w:rPr>
          <w:rFonts w:ascii="Consolas" w:hAnsi="Consolas"/>
          <w:color w:val="333333"/>
          <w:sz w:val="20"/>
        </w:rPr>
        <w:br/>
        <w:t>API_KEY = os.getenv("API_KEY")</w:t>
      </w:r>
      <w:r>
        <w:rPr>
          <w:rFonts w:ascii="Consolas" w:hAnsi="Consolas"/>
          <w:color w:val="333333"/>
          <w:sz w:val="20"/>
        </w:rPr>
        <w:br/>
        <w:t>MODEL = os.getenv("MODEL")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========== </w:t>
      </w:r>
      <w:r>
        <w:rPr>
          <w:rFonts w:ascii="Consolas" w:hAnsi="Consolas"/>
          <w:color w:val="333333"/>
          <w:sz w:val="20"/>
        </w:rPr>
        <w:t>工具函数定义</w:t>
      </w:r>
      <w:r>
        <w:rPr>
          <w:rFonts w:ascii="Consolas" w:hAnsi="Consolas"/>
          <w:color w:val="333333"/>
          <w:sz w:val="20"/>
        </w:rPr>
        <w:t xml:space="preserve"> ==========</w:t>
      </w:r>
      <w:r>
        <w:rPr>
          <w:rFonts w:ascii="Consolas" w:hAnsi="Consolas"/>
          <w:color w:val="333333"/>
          <w:sz w:val="20"/>
        </w:rPr>
        <w:br/>
        <w:t>def list_files(directory):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列出目录下所有文件及属性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try:</w:t>
      </w:r>
      <w:r>
        <w:rPr>
          <w:rFonts w:ascii="Consolas" w:hAnsi="Consolas"/>
          <w:color w:val="333333"/>
          <w:sz w:val="20"/>
        </w:rPr>
        <w:br/>
        <w:t xml:space="preserve">        files = []</w:t>
      </w:r>
      <w:r>
        <w:rPr>
          <w:rFonts w:ascii="Consolas" w:hAnsi="Consolas"/>
          <w:color w:val="333333"/>
          <w:sz w:val="20"/>
        </w:rPr>
        <w:br/>
        <w:t xml:space="preserve">        for item in os.listdir(directory):</w:t>
      </w:r>
      <w:r>
        <w:rPr>
          <w:rFonts w:ascii="Consolas" w:hAnsi="Consolas"/>
          <w:color w:val="333333"/>
          <w:sz w:val="20"/>
        </w:rPr>
        <w:br/>
        <w:t xml:space="preserve">            path = os.path.join(directory, item)</w:t>
      </w:r>
      <w:r>
        <w:rPr>
          <w:rFonts w:ascii="Consolas" w:hAnsi="Consolas"/>
          <w:color w:val="333333"/>
          <w:sz w:val="20"/>
        </w:rPr>
        <w:br/>
        <w:t xml:space="preserve">            stat = os.stat(path)</w:t>
      </w:r>
      <w:r>
        <w:rPr>
          <w:rFonts w:ascii="Consolas" w:hAnsi="Consolas"/>
          <w:color w:val="333333"/>
          <w:sz w:val="20"/>
        </w:rPr>
        <w:br/>
        <w:t xml:space="preserve">            files.append({</w:t>
      </w:r>
      <w:r>
        <w:rPr>
          <w:rFonts w:ascii="Consolas" w:hAnsi="Consolas"/>
          <w:color w:val="333333"/>
          <w:sz w:val="20"/>
        </w:rPr>
        <w:br/>
        <w:t xml:space="preserve">                "name": item,</w:t>
      </w:r>
      <w:r>
        <w:rPr>
          <w:rFonts w:ascii="Consolas" w:hAnsi="Consolas"/>
          <w:color w:val="333333"/>
          <w:sz w:val="20"/>
        </w:rPr>
        <w:br/>
        <w:t xml:space="preserve">                "size": f"{stat.st_size} bytes",</w:t>
      </w:r>
      <w:r>
        <w:rPr>
          <w:rFonts w:ascii="Consolas" w:hAnsi="Consolas"/>
          <w:color w:val="333333"/>
          <w:sz w:val="20"/>
        </w:rPr>
        <w:br/>
        <w:t xml:space="preserve">                "is_directory": os.path.isdir(path),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            "modified": __import__('datetime').datetime.fromtimestamp(stat.st_mtime).strftime("%Y-%m-%d %H:%M")</w:t>
      </w:r>
      <w:r>
        <w:rPr>
          <w:rFonts w:ascii="Consolas" w:hAnsi="Consolas"/>
          <w:color w:val="333333"/>
          <w:sz w:val="20"/>
        </w:rPr>
        <w:br/>
        <w:t xml:space="preserve">            })</w:t>
      </w:r>
      <w:r>
        <w:rPr>
          <w:rFonts w:ascii="Consolas" w:hAnsi="Consolas"/>
          <w:color w:val="333333"/>
          <w:sz w:val="20"/>
        </w:rPr>
        <w:br/>
        <w:t xml:space="preserve">        return json.dumps(files, ensure_ascii=False, indent=2)</w:t>
      </w:r>
      <w:r>
        <w:rPr>
          <w:rFonts w:ascii="Consolas" w:hAnsi="Consolas"/>
          <w:color w:val="333333"/>
          <w:sz w:val="20"/>
        </w:rPr>
        <w:br/>
        <w:t xml:space="preserve">    except Exception as e:</w:t>
      </w:r>
      <w:r>
        <w:rPr>
          <w:rFonts w:ascii="Consolas" w:hAnsi="Consolas"/>
          <w:color w:val="333333"/>
          <w:sz w:val="20"/>
        </w:rPr>
        <w:br/>
        <w:t xml:space="preserve">        return f"</w:t>
      </w:r>
      <w:r>
        <w:rPr>
          <w:rFonts w:ascii="Consolas" w:hAnsi="Consolas"/>
          <w:color w:val="333333"/>
          <w:sz w:val="20"/>
        </w:rPr>
        <w:t>错误</w:t>
      </w:r>
      <w:r>
        <w:rPr>
          <w:rFonts w:ascii="Consolas" w:hAnsi="Consolas"/>
          <w:color w:val="333333"/>
          <w:sz w:val="20"/>
        </w:rPr>
        <w:t>: {str(e)}"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read_file(filepath):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读取文件内容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try:</w:t>
      </w:r>
      <w:r>
        <w:rPr>
          <w:rFonts w:ascii="Consolas" w:hAnsi="Consolas"/>
          <w:color w:val="333333"/>
          <w:sz w:val="20"/>
        </w:rPr>
        <w:br/>
        <w:t xml:space="preserve">        with open(filepath, 'r', encoding='utf-8') as f:</w:t>
      </w:r>
      <w:r>
        <w:rPr>
          <w:rFonts w:ascii="Consolas" w:hAnsi="Consolas"/>
          <w:color w:val="333333"/>
          <w:sz w:val="20"/>
        </w:rPr>
        <w:br/>
        <w:t xml:space="preserve">            return f.read()</w:t>
      </w:r>
      <w:r>
        <w:rPr>
          <w:rFonts w:ascii="Consolas" w:hAnsi="Consolas"/>
          <w:color w:val="333333"/>
          <w:sz w:val="20"/>
        </w:rPr>
        <w:br/>
        <w:t xml:space="preserve">    except Exception as e:</w:t>
      </w:r>
      <w:r>
        <w:rPr>
          <w:rFonts w:ascii="Consolas" w:hAnsi="Consolas"/>
          <w:color w:val="333333"/>
          <w:sz w:val="20"/>
        </w:rPr>
        <w:br/>
        <w:t xml:space="preserve">        return f"</w:t>
      </w:r>
      <w:r>
        <w:rPr>
          <w:rFonts w:ascii="Consolas" w:hAnsi="Consolas"/>
          <w:color w:val="333333"/>
          <w:sz w:val="20"/>
        </w:rPr>
        <w:t>错误</w:t>
      </w:r>
      <w:r>
        <w:rPr>
          <w:rFonts w:ascii="Consolas" w:hAnsi="Consolas"/>
          <w:color w:val="333333"/>
          <w:sz w:val="20"/>
        </w:rPr>
        <w:t>: {str(e)}"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create_file(directory, filename, content):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创建文件并写入内容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try:</w:t>
      </w:r>
      <w:r>
        <w:rPr>
          <w:rFonts w:ascii="Consolas" w:hAnsi="Consolas"/>
          <w:color w:val="333333"/>
          <w:sz w:val="20"/>
        </w:rPr>
        <w:br/>
        <w:t xml:space="preserve">        os.makedirs(directory, exist_ok=True)</w:t>
      </w:r>
      <w:r>
        <w:rPr>
          <w:rFonts w:ascii="Consolas" w:hAnsi="Consolas"/>
          <w:color w:val="333333"/>
          <w:sz w:val="20"/>
        </w:rPr>
        <w:br/>
        <w:t xml:space="preserve">        filepath = os.path.join(directory, filename)</w:t>
      </w:r>
      <w:r>
        <w:rPr>
          <w:rFonts w:ascii="Consolas" w:hAnsi="Consolas"/>
          <w:color w:val="333333"/>
          <w:sz w:val="20"/>
        </w:rPr>
        <w:br/>
        <w:t xml:space="preserve">        with open(filepath, 'w', encoding='utf-8') as f:</w:t>
      </w:r>
      <w:r>
        <w:rPr>
          <w:rFonts w:ascii="Consolas" w:hAnsi="Consolas"/>
          <w:color w:val="333333"/>
          <w:sz w:val="20"/>
        </w:rPr>
        <w:br/>
        <w:t xml:space="preserve">            f.write(content)</w:t>
      </w:r>
      <w:r>
        <w:rPr>
          <w:rFonts w:ascii="Consolas" w:hAnsi="Consolas"/>
          <w:color w:val="333333"/>
          <w:sz w:val="20"/>
        </w:rPr>
        <w:br/>
        <w:t xml:space="preserve">        return f"</w:t>
      </w:r>
      <w:r>
        <w:rPr>
          <w:rFonts w:ascii="Consolas" w:hAnsi="Consolas"/>
          <w:color w:val="333333"/>
          <w:sz w:val="20"/>
        </w:rPr>
        <w:t>成功创建文件</w:t>
      </w:r>
      <w:r>
        <w:rPr>
          <w:rFonts w:ascii="Consolas" w:hAnsi="Consolas"/>
          <w:color w:val="333333"/>
          <w:sz w:val="20"/>
        </w:rPr>
        <w:t>: {filepath}"</w:t>
      </w:r>
      <w:r>
        <w:rPr>
          <w:rFonts w:ascii="Consolas" w:hAnsi="Consolas"/>
          <w:color w:val="333333"/>
          <w:sz w:val="20"/>
        </w:rPr>
        <w:br/>
        <w:t xml:space="preserve">    except Exception as e:</w:t>
      </w:r>
      <w:r>
        <w:rPr>
          <w:rFonts w:ascii="Consolas" w:hAnsi="Consolas"/>
          <w:color w:val="333333"/>
          <w:sz w:val="20"/>
        </w:rPr>
        <w:br/>
        <w:t xml:space="preserve">        return f"</w:t>
      </w:r>
      <w:r>
        <w:rPr>
          <w:rFonts w:ascii="Consolas" w:hAnsi="Consolas"/>
          <w:color w:val="333333"/>
          <w:sz w:val="20"/>
        </w:rPr>
        <w:t>错误</w:t>
      </w:r>
      <w:r>
        <w:rPr>
          <w:rFonts w:ascii="Consolas" w:hAnsi="Consolas"/>
          <w:color w:val="333333"/>
          <w:sz w:val="20"/>
        </w:rPr>
        <w:t>: {str(e)}"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rename_file(directory, old_name, new_name):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重命名文件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try:</w:t>
      </w:r>
      <w:r>
        <w:rPr>
          <w:rFonts w:ascii="Consolas" w:hAnsi="Consolas"/>
          <w:color w:val="333333"/>
          <w:sz w:val="20"/>
        </w:rPr>
        <w:br/>
        <w:t xml:space="preserve">        old_path = os.path.join(directory, old_name)</w:t>
      </w:r>
      <w:r>
        <w:rPr>
          <w:rFonts w:ascii="Consolas" w:hAnsi="Consolas"/>
          <w:color w:val="333333"/>
          <w:sz w:val="20"/>
        </w:rPr>
        <w:br/>
        <w:t xml:space="preserve">        new_path = os.path.join(directory, new_name)</w:t>
      </w:r>
      <w:r>
        <w:rPr>
          <w:rFonts w:ascii="Consolas" w:hAnsi="Consolas"/>
          <w:color w:val="333333"/>
          <w:sz w:val="20"/>
        </w:rPr>
        <w:br/>
        <w:t xml:space="preserve">        os.rename(old_path, new_path)</w:t>
      </w:r>
      <w:r>
        <w:rPr>
          <w:rFonts w:ascii="Consolas" w:hAnsi="Consolas"/>
          <w:color w:val="333333"/>
          <w:sz w:val="20"/>
        </w:rPr>
        <w:br/>
        <w:t xml:space="preserve">        return f"</w:t>
      </w:r>
      <w:r>
        <w:rPr>
          <w:rFonts w:ascii="Consolas" w:hAnsi="Consolas"/>
          <w:color w:val="333333"/>
          <w:sz w:val="20"/>
        </w:rPr>
        <w:t>成功重命名</w:t>
      </w:r>
      <w:r>
        <w:rPr>
          <w:rFonts w:ascii="Consolas" w:hAnsi="Consolas"/>
          <w:color w:val="333333"/>
          <w:sz w:val="20"/>
        </w:rPr>
        <w:t>: {old_name} -&gt; {new_name}"</w:t>
      </w:r>
      <w:r>
        <w:rPr>
          <w:rFonts w:ascii="Consolas" w:hAnsi="Consolas"/>
          <w:color w:val="333333"/>
          <w:sz w:val="20"/>
        </w:rPr>
        <w:br/>
        <w:t xml:space="preserve">    except Exception as e:</w:t>
      </w:r>
      <w:r>
        <w:rPr>
          <w:rFonts w:ascii="Consolas" w:hAnsi="Consolas"/>
          <w:color w:val="333333"/>
          <w:sz w:val="20"/>
        </w:rPr>
        <w:br/>
        <w:t xml:space="preserve">        return f"</w:t>
      </w:r>
      <w:r>
        <w:rPr>
          <w:rFonts w:ascii="Consolas" w:hAnsi="Consolas"/>
          <w:color w:val="333333"/>
          <w:sz w:val="20"/>
        </w:rPr>
        <w:t>错误</w:t>
      </w:r>
      <w:r>
        <w:rPr>
          <w:rFonts w:ascii="Consolas" w:hAnsi="Consolas"/>
          <w:color w:val="333333"/>
          <w:sz w:val="20"/>
        </w:rPr>
        <w:t>: {str(e)}"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delete_file(filepath):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删除文件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try:</w:t>
      </w:r>
      <w:r>
        <w:rPr>
          <w:rFonts w:ascii="Consolas" w:hAnsi="Consolas"/>
          <w:color w:val="333333"/>
          <w:sz w:val="20"/>
        </w:rPr>
        <w:br/>
        <w:t xml:space="preserve">        os.remove(filepath)</w:t>
      </w:r>
      <w:r>
        <w:rPr>
          <w:rFonts w:ascii="Consolas" w:hAnsi="Consolas"/>
          <w:color w:val="333333"/>
          <w:sz w:val="20"/>
        </w:rPr>
        <w:br/>
        <w:t xml:space="preserve">        return f"</w:t>
      </w:r>
      <w:r>
        <w:rPr>
          <w:rFonts w:ascii="Consolas" w:hAnsi="Consolas"/>
          <w:color w:val="333333"/>
          <w:sz w:val="20"/>
        </w:rPr>
        <w:t>成功删除</w:t>
      </w:r>
      <w:r>
        <w:rPr>
          <w:rFonts w:ascii="Consolas" w:hAnsi="Consolas"/>
          <w:color w:val="333333"/>
          <w:sz w:val="20"/>
        </w:rPr>
        <w:t>: {filepath}"</w:t>
      </w:r>
      <w:r>
        <w:rPr>
          <w:rFonts w:ascii="Consolas" w:hAnsi="Consolas"/>
          <w:color w:val="333333"/>
          <w:sz w:val="20"/>
        </w:rPr>
        <w:br/>
        <w:t xml:space="preserve">    except Exception as e: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    return f"</w:t>
      </w:r>
      <w:r>
        <w:rPr>
          <w:rFonts w:ascii="Consolas" w:hAnsi="Consolas"/>
          <w:color w:val="333333"/>
          <w:sz w:val="20"/>
        </w:rPr>
        <w:t>错误</w:t>
      </w:r>
      <w:r>
        <w:rPr>
          <w:rFonts w:ascii="Consolas" w:hAnsi="Consolas"/>
          <w:color w:val="333333"/>
          <w:sz w:val="20"/>
        </w:rPr>
        <w:t>: {str(e)}"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curl_webpage(url):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通过</w:t>
      </w:r>
      <w:r>
        <w:rPr>
          <w:rFonts w:ascii="Consolas" w:hAnsi="Consolas"/>
          <w:color w:val="333333"/>
          <w:sz w:val="20"/>
        </w:rPr>
        <w:t>curl</w:t>
      </w:r>
      <w:r>
        <w:rPr>
          <w:rFonts w:ascii="Consolas" w:hAnsi="Consolas"/>
          <w:color w:val="333333"/>
          <w:sz w:val="20"/>
        </w:rPr>
        <w:t>访问网页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try:</w:t>
      </w:r>
      <w:r>
        <w:rPr>
          <w:rFonts w:ascii="Consolas" w:hAnsi="Consolas"/>
          <w:color w:val="333333"/>
          <w:sz w:val="20"/>
        </w:rPr>
        <w:br/>
        <w:t xml:space="preserve">        result = subprocess.run(</w:t>
      </w:r>
      <w:r>
        <w:rPr>
          <w:rFonts w:ascii="Consolas" w:hAnsi="Consolas"/>
          <w:color w:val="333333"/>
          <w:sz w:val="20"/>
        </w:rPr>
        <w:br/>
        <w:t xml:space="preserve">            ['curl', '-s', '-L', '--max-time', '10', url],</w:t>
      </w:r>
      <w:r>
        <w:rPr>
          <w:rFonts w:ascii="Consolas" w:hAnsi="Consolas"/>
          <w:color w:val="333333"/>
          <w:sz w:val="20"/>
        </w:rPr>
        <w:br/>
        <w:t xml:space="preserve">            capture_output=True, text=True, encoding='utf-8'</w:t>
      </w:r>
      <w:r>
        <w:rPr>
          <w:rFonts w:ascii="Consolas" w:hAnsi="Consolas"/>
          <w:color w:val="333333"/>
          <w:sz w:val="20"/>
        </w:rPr>
        <w:br/>
        <w:t xml:space="preserve">        )</w:t>
      </w:r>
      <w:r>
        <w:rPr>
          <w:rFonts w:ascii="Consolas" w:hAnsi="Consolas"/>
          <w:color w:val="333333"/>
          <w:sz w:val="20"/>
        </w:rPr>
        <w:br/>
        <w:t xml:space="preserve">        return result.stdout[:8000]  # </w:t>
      </w:r>
      <w:r>
        <w:rPr>
          <w:rFonts w:ascii="Consolas" w:hAnsi="Consolas"/>
          <w:color w:val="333333"/>
          <w:sz w:val="20"/>
        </w:rPr>
        <w:t>限制返回长度</w:t>
      </w:r>
      <w:r>
        <w:rPr>
          <w:rFonts w:ascii="Consolas" w:hAnsi="Consolas"/>
          <w:color w:val="333333"/>
          <w:sz w:val="20"/>
        </w:rPr>
        <w:br/>
        <w:t xml:space="preserve">    except Exception as e:</w:t>
      </w:r>
      <w:r>
        <w:rPr>
          <w:rFonts w:ascii="Consolas" w:hAnsi="Consolas"/>
          <w:color w:val="333333"/>
          <w:sz w:val="20"/>
        </w:rPr>
        <w:br/>
        <w:t xml:space="preserve">        return f"</w:t>
      </w:r>
      <w:r>
        <w:rPr>
          <w:rFonts w:ascii="Consolas" w:hAnsi="Consolas"/>
          <w:color w:val="333333"/>
          <w:sz w:val="20"/>
        </w:rPr>
        <w:t>错误</w:t>
      </w:r>
      <w:r>
        <w:rPr>
          <w:rFonts w:ascii="Consolas" w:hAnsi="Consolas"/>
          <w:color w:val="333333"/>
          <w:sz w:val="20"/>
        </w:rPr>
        <w:t>: {str(e)}"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get_current_date():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获取当前日期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from datetime import datetime</w:t>
      </w:r>
      <w:r>
        <w:rPr>
          <w:rFonts w:ascii="Consolas" w:hAnsi="Consolas"/>
          <w:color w:val="333333"/>
          <w:sz w:val="20"/>
        </w:rPr>
        <w:br/>
        <w:t xml:space="preserve">    return datetime.now().strftime("%Y</w:t>
      </w:r>
      <w:r>
        <w:rPr>
          <w:rFonts w:ascii="Consolas" w:hAnsi="Consolas"/>
          <w:color w:val="333333"/>
          <w:sz w:val="20"/>
        </w:rPr>
        <w:t>年</w:t>
      </w:r>
      <w:r>
        <w:rPr>
          <w:rFonts w:ascii="Consolas" w:hAnsi="Consolas"/>
          <w:color w:val="333333"/>
          <w:sz w:val="20"/>
        </w:rPr>
        <w:t>%m</w:t>
      </w:r>
      <w:r>
        <w:rPr>
          <w:rFonts w:ascii="Consolas" w:hAnsi="Consolas"/>
          <w:color w:val="333333"/>
          <w:sz w:val="20"/>
        </w:rPr>
        <w:t>月</w:t>
      </w:r>
      <w:r>
        <w:rPr>
          <w:rFonts w:ascii="Consolas" w:hAnsi="Consolas"/>
          <w:color w:val="333333"/>
          <w:sz w:val="20"/>
        </w:rPr>
        <w:t>%d</w:t>
      </w:r>
      <w:r>
        <w:rPr>
          <w:rFonts w:ascii="Consolas" w:hAnsi="Consolas"/>
          <w:color w:val="333333"/>
          <w:sz w:val="20"/>
        </w:rPr>
        <w:t>日</w:t>
      </w:r>
      <w:r>
        <w:rPr>
          <w:rFonts w:ascii="Consolas" w:hAnsi="Consolas"/>
          <w:color w:val="333333"/>
          <w:sz w:val="20"/>
        </w:rPr>
        <w:t xml:space="preserve"> %H:%M")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工具映射表</w:t>
      </w:r>
      <w:r>
        <w:rPr>
          <w:rFonts w:ascii="Consolas" w:hAnsi="Consolas"/>
          <w:color w:val="333333"/>
          <w:sz w:val="20"/>
        </w:rPr>
        <w:br/>
        <w:t>TOOL_MAP = {</w:t>
      </w:r>
      <w:r>
        <w:rPr>
          <w:rFonts w:ascii="Consolas" w:hAnsi="Consolas"/>
          <w:color w:val="333333"/>
          <w:sz w:val="20"/>
        </w:rPr>
        <w:br/>
        <w:t xml:space="preserve">    "list_files": list_files,</w:t>
      </w:r>
      <w:r>
        <w:rPr>
          <w:rFonts w:ascii="Consolas" w:hAnsi="Consolas"/>
          <w:color w:val="333333"/>
          <w:sz w:val="20"/>
        </w:rPr>
        <w:br/>
        <w:t xml:space="preserve">    "read_file": read_file,</w:t>
      </w:r>
      <w:r>
        <w:rPr>
          <w:rFonts w:ascii="Consolas" w:hAnsi="Consolas"/>
          <w:color w:val="333333"/>
          <w:sz w:val="20"/>
        </w:rPr>
        <w:br/>
        <w:t xml:space="preserve">    "create_file": create_file,</w:t>
      </w:r>
      <w:r>
        <w:rPr>
          <w:rFonts w:ascii="Consolas" w:hAnsi="Consolas"/>
          <w:color w:val="333333"/>
          <w:sz w:val="20"/>
        </w:rPr>
        <w:br/>
        <w:t xml:space="preserve">    "rename_file": rename_file,</w:t>
      </w:r>
      <w:r>
        <w:rPr>
          <w:rFonts w:ascii="Consolas" w:hAnsi="Consolas"/>
          <w:color w:val="333333"/>
          <w:sz w:val="20"/>
        </w:rPr>
        <w:br/>
        <w:t xml:space="preserve">    "delete_file": delete_file,</w:t>
      </w:r>
      <w:r>
        <w:rPr>
          <w:rFonts w:ascii="Consolas" w:hAnsi="Consolas"/>
          <w:color w:val="333333"/>
          <w:sz w:val="20"/>
        </w:rPr>
        <w:br/>
        <w:t xml:space="preserve">    "curl_webpage": curl_webpage,</w:t>
      </w:r>
      <w:r>
        <w:rPr>
          <w:rFonts w:ascii="Consolas" w:hAnsi="Consolas"/>
          <w:color w:val="333333"/>
          <w:sz w:val="20"/>
        </w:rPr>
        <w:br/>
        <w:t xml:space="preserve">    "get_current_date": get_current_date</w:t>
      </w:r>
      <w:r>
        <w:rPr>
          <w:rFonts w:ascii="Consolas" w:hAnsi="Consolas"/>
          <w:color w:val="333333"/>
          <w:sz w:val="20"/>
        </w:rPr>
        <w:br/>
        <w:t>}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# ========== LLM</w:t>
      </w:r>
      <w:r>
        <w:rPr>
          <w:rFonts w:ascii="Consolas" w:hAnsi="Consolas"/>
          <w:color w:val="333333"/>
          <w:sz w:val="20"/>
        </w:rPr>
        <w:t>工具定义（</w:t>
      </w:r>
      <w:r>
        <w:rPr>
          <w:rFonts w:ascii="Consolas" w:hAnsi="Consolas"/>
          <w:color w:val="333333"/>
          <w:sz w:val="20"/>
        </w:rPr>
        <w:t>JSON Schema</w:t>
      </w:r>
      <w:r>
        <w:rPr>
          <w:rFonts w:ascii="Consolas" w:hAnsi="Consolas"/>
          <w:color w:val="333333"/>
          <w:sz w:val="20"/>
        </w:rPr>
        <w:t>）</w:t>
      </w:r>
      <w:r>
        <w:rPr>
          <w:rFonts w:ascii="Consolas" w:hAnsi="Consolas"/>
          <w:color w:val="333333"/>
          <w:sz w:val="20"/>
        </w:rPr>
        <w:t xml:space="preserve"> ==========</w:t>
      </w:r>
      <w:r>
        <w:rPr>
          <w:rFonts w:ascii="Consolas" w:hAnsi="Consolas"/>
          <w:color w:val="333333"/>
          <w:sz w:val="20"/>
        </w:rPr>
        <w:br/>
        <w:t>TOOLS = [</w:t>
      </w:r>
      <w:r>
        <w:rPr>
          <w:rFonts w:ascii="Consolas" w:hAnsi="Consolas"/>
          <w:color w:val="333333"/>
          <w:sz w:val="20"/>
        </w:rPr>
        <w:br/>
        <w:t xml:space="preserve">    {</w:t>
      </w:r>
      <w:r>
        <w:rPr>
          <w:rFonts w:ascii="Consolas" w:hAnsi="Consolas"/>
          <w:color w:val="333333"/>
          <w:sz w:val="20"/>
        </w:rPr>
        <w:br/>
        <w:t xml:space="preserve">        "type": "function",</w:t>
      </w:r>
      <w:r>
        <w:rPr>
          <w:rFonts w:ascii="Consolas" w:hAnsi="Consolas"/>
          <w:color w:val="333333"/>
          <w:sz w:val="20"/>
        </w:rPr>
        <w:br/>
        <w:t xml:space="preserve">        "function": {</w:t>
      </w:r>
      <w:r>
        <w:rPr>
          <w:rFonts w:ascii="Consolas" w:hAnsi="Consolas"/>
          <w:color w:val="333333"/>
          <w:sz w:val="20"/>
        </w:rPr>
        <w:br/>
        <w:t xml:space="preserve">            "name": "list_files",</w:t>
      </w:r>
      <w:r>
        <w:rPr>
          <w:rFonts w:ascii="Consolas" w:hAnsi="Consolas"/>
          <w:color w:val="333333"/>
          <w:sz w:val="20"/>
        </w:rPr>
        <w:br/>
        <w:t xml:space="preserve">            "description": "</w:t>
      </w:r>
      <w:r>
        <w:rPr>
          <w:rFonts w:ascii="Consolas" w:hAnsi="Consolas"/>
          <w:color w:val="333333"/>
          <w:sz w:val="20"/>
        </w:rPr>
        <w:t>列出指定目录下的所有文件和子目录</w:t>
      </w:r>
      <w:r>
        <w:rPr>
          <w:rFonts w:ascii="Consolas" w:hAnsi="Consolas"/>
          <w:color w:val="333333"/>
          <w:sz w:val="20"/>
        </w:rPr>
        <w:t>",</w:t>
      </w:r>
      <w:r>
        <w:rPr>
          <w:rFonts w:ascii="Consolas" w:hAnsi="Consolas"/>
          <w:color w:val="333333"/>
          <w:sz w:val="20"/>
        </w:rPr>
        <w:br/>
        <w:t xml:space="preserve">            "parameters": {</w:t>
      </w:r>
      <w:r>
        <w:rPr>
          <w:rFonts w:ascii="Consolas" w:hAnsi="Consolas"/>
          <w:color w:val="333333"/>
          <w:sz w:val="20"/>
        </w:rPr>
        <w:br/>
        <w:t xml:space="preserve">                "type": "object",</w:t>
      </w:r>
      <w:r>
        <w:rPr>
          <w:rFonts w:ascii="Consolas" w:hAnsi="Consolas"/>
          <w:color w:val="333333"/>
          <w:sz w:val="20"/>
        </w:rPr>
        <w:br/>
        <w:t xml:space="preserve">                "properties": {</w:t>
      </w:r>
      <w:r>
        <w:rPr>
          <w:rFonts w:ascii="Consolas" w:hAnsi="Consolas"/>
          <w:color w:val="333333"/>
          <w:sz w:val="20"/>
        </w:rPr>
        <w:br/>
        <w:t xml:space="preserve">                    "directory": {"type": "string", "description": "</w:t>
      </w:r>
      <w:r>
        <w:rPr>
          <w:rFonts w:ascii="Consolas" w:hAnsi="Consolas"/>
          <w:color w:val="333333"/>
          <w:sz w:val="20"/>
        </w:rPr>
        <w:t>要列出的目录路径</w:t>
      </w:r>
      <w:r>
        <w:rPr>
          <w:rFonts w:ascii="Consolas" w:hAnsi="Consolas"/>
          <w:color w:val="333333"/>
          <w:sz w:val="20"/>
        </w:rPr>
        <w:t>"}</w:t>
      </w:r>
      <w:r>
        <w:rPr>
          <w:rFonts w:ascii="Consolas" w:hAnsi="Consolas"/>
          <w:color w:val="333333"/>
          <w:sz w:val="20"/>
        </w:rPr>
        <w:br/>
        <w:t xml:space="preserve">                },</w:t>
      </w:r>
      <w:r>
        <w:rPr>
          <w:rFonts w:ascii="Consolas" w:hAnsi="Consolas"/>
          <w:color w:val="333333"/>
          <w:sz w:val="20"/>
        </w:rPr>
        <w:br/>
        <w:t xml:space="preserve">                "required": ["directory"]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        }</w:t>
      </w:r>
      <w:r>
        <w:rPr>
          <w:rFonts w:ascii="Consolas" w:hAnsi="Consolas"/>
          <w:color w:val="333333"/>
          <w:sz w:val="20"/>
        </w:rPr>
        <w:br/>
        <w:t xml:space="preserve">        }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{</w:t>
      </w:r>
      <w:r>
        <w:rPr>
          <w:rFonts w:ascii="Consolas" w:hAnsi="Consolas"/>
          <w:color w:val="333333"/>
          <w:sz w:val="20"/>
        </w:rPr>
        <w:br/>
        <w:t xml:space="preserve">        "type": "function",</w:t>
      </w:r>
      <w:r>
        <w:rPr>
          <w:rFonts w:ascii="Consolas" w:hAnsi="Consolas"/>
          <w:color w:val="333333"/>
          <w:sz w:val="20"/>
        </w:rPr>
        <w:br/>
        <w:t xml:space="preserve">        "function": {</w:t>
      </w:r>
      <w:r>
        <w:rPr>
          <w:rFonts w:ascii="Consolas" w:hAnsi="Consolas"/>
          <w:color w:val="333333"/>
          <w:sz w:val="20"/>
        </w:rPr>
        <w:br/>
        <w:t xml:space="preserve">            "name": "read_file",</w:t>
      </w:r>
      <w:r>
        <w:rPr>
          <w:rFonts w:ascii="Consolas" w:hAnsi="Consolas"/>
          <w:color w:val="333333"/>
          <w:sz w:val="20"/>
        </w:rPr>
        <w:br/>
        <w:t xml:space="preserve">            "description": "</w:t>
      </w:r>
      <w:r>
        <w:rPr>
          <w:rFonts w:ascii="Consolas" w:hAnsi="Consolas"/>
          <w:color w:val="333333"/>
          <w:sz w:val="20"/>
        </w:rPr>
        <w:t>读取指定文件的内容</w:t>
      </w:r>
      <w:r>
        <w:rPr>
          <w:rFonts w:ascii="Consolas" w:hAnsi="Consolas"/>
          <w:color w:val="333333"/>
          <w:sz w:val="20"/>
        </w:rPr>
        <w:t>",</w:t>
      </w:r>
      <w:r>
        <w:rPr>
          <w:rFonts w:ascii="Consolas" w:hAnsi="Consolas"/>
          <w:color w:val="333333"/>
          <w:sz w:val="20"/>
        </w:rPr>
        <w:br/>
        <w:t xml:space="preserve">            "parameters": {</w:t>
      </w:r>
      <w:r>
        <w:rPr>
          <w:rFonts w:ascii="Consolas" w:hAnsi="Consolas"/>
          <w:color w:val="333333"/>
          <w:sz w:val="20"/>
        </w:rPr>
        <w:br/>
        <w:t xml:space="preserve">                "type": "object",</w:t>
      </w:r>
      <w:r>
        <w:rPr>
          <w:rFonts w:ascii="Consolas" w:hAnsi="Consolas"/>
          <w:color w:val="333333"/>
          <w:sz w:val="20"/>
        </w:rPr>
        <w:br/>
        <w:t xml:space="preserve">                "properties": {</w:t>
      </w:r>
      <w:r>
        <w:rPr>
          <w:rFonts w:ascii="Consolas" w:hAnsi="Consolas"/>
          <w:color w:val="333333"/>
          <w:sz w:val="20"/>
        </w:rPr>
        <w:br/>
        <w:t xml:space="preserve">                    "filepath": {"type": "string", "description": "</w:t>
      </w:r>
      <w:r>
        <w:rPr>
          <w:rFonts w:ascii="Consolas" w:hAnsi="Consolas"/>
          <w:color w:val="333333"/>
          <w:sz w:val="20"/>
        </w:rPr>
        <w:t>文件路径</w:t>
      </w:r>
      <w:r>
        <w:rPr>
          <w:rFonts w:ascii="Consolas" w:hAnsi="Consolas"/>
          <w:color w:val="333333"/>
          <w:sz w:val="20"/>
        </w:rPr>
        <w:t>"}</w:t>
      </w:r>
      <w:r>
        <w:rPr>
          <w:rFonts w:ascii="Consolas" w:hAnsi="Consolas"/>
          <w:color w:val="333333"/>
          <w:sz w:val="20"/>
        </w:rPr>
        <w:br/>
        <w:t xml:space="preserve">                },</w:t>
      </w:r>
      <w:r>
        <w:rPr>
          <w:rFonts w:ascii="Consolas" w:hAnsi="Consolas"/>
          <w:color w:val="333333"/>
          <w:sz w:val="20"/>
        </w:rPr>
        <w:br/>
        <w:t xml:space="preserve">                "required": ["filepath"]</w:t>
      </w:r>
      <w:r>
        <w:rPr>
          <w:rFonts w:ascii="Consolas" w:hAnsi="Consolas"/>
          <w:color w:val="333333"/>
          <w:sz w:val="20"/>
        </w:rPr>
        <w:br/>
        <w:t xml:space="preserve">            }</w:t>
      </w:r>
      <w:r>
        <w:rPr>
          <w:rFonts w:ascii="Consolas" w:hAnsi="Consolas"/>
          <w:color w:val="333333"/>
          <w:sz w:val="20"/>
        </w:rPr>
        <w:br/>
        <w:t xml:space="preserve">        }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{</w:t>
      </w:r>
      <w:r>
        <w:rPr>
          <w:rFonts w:ascii="Consolas" w:hAnsi="Consolas"/>
          <w:color w:val="333333"/>
          <w:sz w:val="20"/>
        </w:rPr>
        <w:br/>
        <w:t xml:space="preserve">        "type": "function",</w:t>
      </w:r>
      <w:r>
        <w:rPr>
          <w:rFonts w:ascii="Consolas" w:hAnsi="Consolas"/>
          <w:color w:val="333333"/>
          <w:sz w:val="20"/>
        </w:rPr>
        <w:br/>
        <w:t xml:space="preserve">        "function": {</w:t>
      </w:r>
      <w:r>
        <w:rPr>
          <w:rFonts w:ascii="Consolas" w:hAnsi="Consolas"/>
          <w:color w:val="333333"/>
          <w:sz w:val="20"/>
        </w:rPr>
        <w:br/>
        <w:t xml:space="preserve">            "name": "create_file",</w:t>
      </w:r>
      <w:r>
        <w:rPr>
          <w:rFonts w:ascii="Consolas" w:hAnsi="Consolas"/>
          <w:color w:val="333333"/>
          <w:sz w:val="20"/>
        </w:rPr>
        <w:br/>
        <w:t xml:space="preserve">            "description": "</w:t>
      </w:r>
      <w:r>
        <w:rPr>
          <w:rFonts w:ascii="Consolas" w:hAnsi="Consolas"/>
          <w:color w:val="333333"/>
          <w:sz w:val="20"/>
        </w:rPr>
        <w:t>在指定目录创建新文件并写入内容</w:t>
      </w:r>
      <w:r>
        <w:rPr>
          <w:rFonts w:ascii="Consolas" w:hAnsi="Consolas"/>
          <w:color w:val="333333"/>
          <w:sz w:val="20"/>
        </w:rPr>
        <w:t>",</w:t>
      </w:r>
      <w:r>
        <w:rPr>
          <w:rFonts w:ascii="Consolas" w:hAnsi="Consolas"/>
          <w:color w:val="333333"/>
          <w:sz w:val="20"/>
        </w:rPr>
        <w:br/>
        <w:t xml:space="preserve">            "parameters": {</w:t>
      </w:r>
      <w:r>
        <w:rPr>
          <w:rFonts w:ascii="Consolas" w:hAnsi="Consolas"/>
          <w:color w:val="333333"/>
          <w:sz w:val="20"/>
        </w:rPr>
        <w:br/>
        <w:t xml:space="preserve">                "type": "object",</w:t>
      </w:r>
      <w:r>
        <w:rPr>
          <w:rFonts w:ascii="Consolas" w:hAnsi="Consolas"/>
          <w:color w:val="333333"/>
          <w:sz w:val="20"/>
        </w:rPr>
        <w:br/>
        <w:t xml:space="preserve">                "properties": {</w:t>
      </w:r>
      <w:r>
        <w:rPr>
          <w:rFonts w:ascii="Consolas" w:hAnsi="Consolas"/>
          <w:color w:val="333333"/>
          <w:sz w:val="20"/>
        </w:rPr>
        <w:br/>
        <w:t xml:space="preserve">                    "directory": {"type": "string", "description": "</w:t>
      </w:r>
      <w:r>
        <w:rPr>
          <w:rFonts w:ascii="Consolas" w:hAnsi="Consolas"/>
          <w:color w:val="333333"/>
          <w:sz w:val="20"/>
        </w:rPr>
        <w:t>目标目录</w:t>
      </w:r>
      <w:r>
        <w:rPr>
          <w:rFonts w:ascii="Consolas" w:hAnsi="Consolas"/>
          <w:color w:val="333333"/>
          <w:sz w:val="20"/>
        </w:rPr>
        <w:t>"},</w:t>
      </w:r>
      <w:r>
        <w:rPr>
          <w:rFonts w:ascii="Consolas" w:hAnsi="Consolas"/>
          <w:color w:val="333333"/>
          <w:sz w:val="20"/>
        </w:rPr>
        <w:br/>
        <w:t xml:space="preserve">                    "filename": {"type": "string", "description": "</w:t>
      </w:r>
      <w:r>
        <w:rPr>
          <w:rFonts w:ascii="Consolas" w:hAnsi="Consolas"/>
          <w:color w:val="333333"/>
          <w:sz w:val="20"/>
        </w:rPr>
        <w:t>文件名</w:t>
      </w:r>
      <w:r>
        <w:rPr>
          <w:rFonts w:ascii="Consolas" w:hAnsi="Consolas"/>
          <w:color w:val="333333"/>
          <w:sz w:val="20"/>
        </w:rPr>
        <w:t>"},</w:t>
      </w:r>
      <w:r>
        <w:rPr>
          <w:rFonts w:ascii="Consolas" w:hAnsi="Consolas"/>
          <w:color w:val="333333"/>
          <w:sz w:val="20"/>
        </w:rPr>
        <w:br/>
        <w:t xml:space="preserve">                    "content": {"type": "string", "description": "</w:t>
      </w:r>
      <w:r>
        <w:rPr>
          <w:rFonts w:ascii="Consolas" w:hAnsi="Consolas"/>
          <w:color w:val="333333"/>
          <w:sz w:val="20"/>
        </w:rPr>
        <w:t>文件内容</w:t>
      </w:r>
      <w:r>
        <w:rPr>
          <w:rFonts w:ascii="Consolas" w:hAnsi="Consolas"/>
          <w:color w:val="333333"/>
          <w:sz w:val="20"/>
        </w:rPr>
        <w:t>"}</w:t>
      </w:r>
      <w:r>
        <w:rPr>
          <w:rFonts w:ascii="Consolas" w:hAnsi="Consolas"/>
          <w:color w:val="333333"/>
          <w:sz w:val="20"/>
        </w:rPr>
        <w:br/>
        <w:t xml:space="preserve">                },</w:t>
      </w:r>
      <w:r>
        <w:rPr>
          <w:rFonts w:ascii="Consolas" w:hAnsi="Consolas"/>
          <w:color w:val="333333"/>
          <w:sz w:val="20"/>
        </w:rPr>
        <w:br/>
        <w:t xml:space="preserve">                "required": ["directory", "filename", "content"]</w:t>
      </w:r>
      <w:r>
        <w:rPr>
          <w:rFonts w:ascii="Consolas" w:hAnsi="Consolas"/>
          <w:color w:val="333333"/>
          <w:sz w:val="20"/>
        </w:rPr>
        <w:br/>
        <w:t xml:space="preserve">            }</w:t>
      </w:r>
      <w:r>
        <w:rPr>
          <w:rFonts w:ascii="Consolas" w:hAnsi="Consolas"/>
          <w:color w:val="333333"/>
          <w:sz w:val="20"/>
        </w:rPr>
        <w:br/>
        <w:t xml:space="preserve">        }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{</w:t>
      </w:r>
      <w:r>
        <w:rPr>
          <w:rFonts w:ascii="Consolas" w:hAnsi="Consolas"/>
          <w:color w:val="333333"/>
          <w:sz w:val="20"/>
        </w:rPr>
        <w:br/>
        <w:t xml:space="preserve">        "type": "function",</w:t>
      </w:r>
      <w:r>
        <w:rPr>
          <w:rFonts w:ascii="Consolas" w:hAnsi="Consolas"/>
          <w:color w:val="333333"/>
          <w:sz w:val="20"/>
        </w:rPr>
        <w:br/>
        <w:t xml:space="preserve">        "function": {</w:t>
      </w:r>
      <w:r>
        <w:rPr>
          <w:rFonts w:ascii="Consolas" w:hAnsi="Consolas"/>
          <w:color w:val="333333"/>
          <w:sz w:val="20"/>
        </w:rPr>
        <w:br/>
        <w:t xml:space="preserve">            "name": "curl_webpage",</w:t>
      </w:r>
      <w:r>
        <w:rPr>
          <w:rFonts w:ascii="Consolas" w:hAnsi="Consolas"/>
          <w:color w:val="333333"/>
          <w:sz w:val="20"/>
        </w:rPr>
        <w:br/>
        <w:t xml:space="preserve">            "description": "</w:t>
      </w:r>
      <w:r>
        <w:rPr>
          <w:rFonts w:ascii="Consolas" w:hAnsi="Consolas"/>
          <w:color w:val="333333"/>
          <w:sz w:val="20"/>
        </w:rPr>
        <w:t>通过</w:t>
      </w:r>
      <w:r>
        <w:rPr>
          <w:rFonts w:ascii="Consolas" w:hAnsi="Consolas"/>
          <w:color w:val="333333"/>
          <w:sz w:val="20"/>
        </w:rPr>
        <w:t>curl</w:t>
      </w:r>
      <w:r>
        <w:rPr>
          <w:rFonts w:ascii="Consolas" w:hAnsi="Consolas"/>
          <w:color w:val="333333"/>
          <w:sz w:val="20"/>
        </w:rPr>
        <w:t>命令访问网页并返回</w:t>
      </w:r>
      <w:r>
        <w:rPr>
          <w:rFonts w:ascii="Consolas" w:hAnsi="Consolas"/>
          <w:color w:val="333333"/>
          <w:sz w:val="20"/>
        </w:rPr>
        <w:t>HTML</w:t>
      </w:r>
      <w:r>
        <w:rPr>
          <w:rFonts w:ascii="Consolas" w:hAnsi="Consolas"/>
          <w:color w:val="333333"/>
          <w:sz w:val="20"/>
        </w:rPr>
        <w:t>内容</w:t>
      </w:r>
      <w:r>
        <w:rPr>
          <w:rFonts w:ascii="Consolas" w:hAnsi="Consolas"/>
          <w:color w:val="333333"/>
          <w:sz w:val="20"/>
        </w:rPr>
        <w:t>",</w:t>
      </w:r>
      <w:r>
        <w:rPr>
          <w:rFonts w:ascii="Consolas" w:hAnsi="Consolas"/>
          <w:color w:val="333333"/>
          <w:sz w:val="20"/>
        </w:rPr>
        <w:br/>
        <w:t xml:space="preserve">            "parameters": {</w:t>
      </w:r>
      <w:r>
        <w:rPr>
          <w:rFonts w:ascii="Consolas" w:hAnsi="Consolas"/>
          <w:color w:val="333333"/>
          <w:sz w:val="20"/>
        </w:rPr>
        <w:br/>
        <w:t xml:space="preserve">                "type": "object",</w:t>
      </w:r>
      <w:r>
        <w:rPr>
          <w:rFonts w:ascii="Consolas" w:hAnsi="Consolas"/>
          <w:color w:val="333333"/>
          <w:sz w:val="20"/>
        </w:rPr>
        <w:br/>
        <w:t xml:space="preserve">                "properties": {</w:t>
      </w:r>
      <w:r>
        <w:rPr>
          <w:rFonts w:ascii="Consolas" w:hAnsi="Consolas"/>
          <w:color w:val="333333"/>
          <w:sz w:val="20"/>
        </w:rPr>
        <w:br/>
        <w:t xml:space="preserve">                    "url": {"type": "string", "description": "</w:t>
      </w:r>
      <w:r>
        <w:rPr>
          <w:rFonts w:ascii="Consolas" w:hAnsi="Consolas"/>
          <w:color w:val="333333"/>
          <w:sz w:val="20"/>
        </w:rPr>
        <w:t>要访问的</w:t>
      </w:r>
      <w:r>
        <w:rPr>
          <w:rFonts w:ascii="Consolas" w:hAnsi="Consolas"/>
          <w:color w:val="333333"/>
          <w:sz w:val="20"/>
        </w:rPr>
        <w:t>URL"}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            },</w:t>
      </w:r>
      <w:r>
        <w:rPr>
          <w:rFonts w:ascii="Consolas" w:hAnsi="Consolas"/>
          <w:color w:val="333333"/>
          <w:sz w:val="20"/>
        </w:rPr>
        <w:br/>
        <w:t xml:space="preserve">                "required": ["url"]</w:t>
      </w:r>
      <w:r>
        <w:rPr>
          <w:rFonts w:ascii="Consolas" w:hAnsi="Consolas"/>
          <w:color w:val="333333"/>
          <w:sz w:val="20"/>
        </w:rPr>
        <w:br/>
        <w:t xml:space="preserve">            }</w:t>
      </w:r>
      <w:r>
        <w:rPr>
          <w:rFonts w:ascii="Consolas" w:hAnsi="Consolas"/>
          <w:color w:val="333333"/>
          <w:sz w:val="20"/>
        </w:rPr>
        <w:br/>
        <w:t xml:space="preserve">        }</w:t>
      </w:r>
      <w:r>
        <w:rPr>
          <w:rFonts w:ascii="Consolas" w:hAnsi="Consolas"/>
          <w:color w:val="333333"/>
          <w:sz w:val="20"/>
        </w:rPr>
        <w:br/>
        <w:t xml:space="preserve">    },</w:t>
      </w:r>
      <w:r>
        <w:rPr>
          <w:rFonts w:ascii="Consolas" w:hAnsi="Consolas"/>
          <w:color w:val="333333"/>
          <w:sz w:val="20"/>
        </w:rPr>
        <w:br/>
        <w:t xml:space="preserve">    {</w:t>
      </w:r>
      <w:r>
        <w:rPr>
          <w:rFonts w:ascii="Consolas" w:hAnsi="Consolas"/>
          <w:color w:val="333333"/>
          <w:sz w:val="20"/>
        </w:rPr>
        <w:br/>
        <w:t xml:space="preserve">        "type": "function",</w:t>
      </w:r>
      <w:r>
        <w:rPr>
          <w:rFonts w:ascii="Consolas" w:hAnsi="Consolas"/>
          <w:color w:val="333333"/>
          <w:sz w:val="20"/>
        </w:rPr>
        <w:br/>
        <w:t xml:space="preserve">        "function": {</w:t>
      </w:r>
      <w:r>
        <w:rPr>
          <w:rFonts w:ascii="Consolas" w:hAnsi="Consolas"/>
          <w:color w:val="333333"/>
          <w:sz w:val="20"/>
        </w:rPr>
        <w:br/>
        <w:t xml:space="preserve">            "name": "get_current_date",</w:t>
      </w:r>
      <w:r>
        <w:rPr>
          <w:rFonts w:ascii="Consolas" w:hAnsi="Consolas"/>
          <w:color w:val="333333"/>
          <w:sz w:val="20"/>
        </w:rPr>
        <w:br/>
        <w:t xml:space="preserve">            "description": "</w:t>
      </w:r>
      <w:r>
        <w:rPr>
          <w:rFonts w:ascii="Consolas" w:hAnsi="Consolas"/>
          <w:color w:val="333333"/>
          <w:sz w:val="20"/>
        </w:rPr>
        <w:t>获取当前日期和时间</w:t>
      </w:r>
      <w:r>
        <w:rPr>
          <w:rFonts w:ascii="Consolas" w:hAnsi="Consolas"/>
          <w:color w:val="333333"/>
          <w:sz w:val="20"/>
        </w:rPr>
        <w:t>",</w:t>
      </w:r>
      <w:r>
        <w:rPr>
          <w:rFonts w:ascii="Consolas" w:hAnsi="Consolas"/>
          <w:color w:val="333333"/>
          <w:sz w:val="20"/>
        </w:rPr>
        <w:br/>
        <w:t xml:space="preserve">            "parameters": {"type": "object", "properties": {}}</w:t>
      </w:r>
      <w:r>
        <w:rPr>
          <w:rFonts w:ascii="Consolas" w:hAnsi="Consolas"/>
          <w:color w:val="333333"/>
          <w:sz w:val="20"/>
        </w:rPr>
        <w:br/>
        <w:t xml:space="preserve">        }</w:t>
      </w:r>
      <w:r>
        <w:rPr>
          <w:rFonts w:ascii="Consolas" w:hAnsi="Consolas"/>
          <w:color w:val="333333"/>
          <w:sz w:val="20"/>
        </w:rPr>
        <w:br/>
        <w:t xml:space="preserve">    }</w:t>
      </w:r>
      <w:r>
        <w:rPr>
          <w:rFonts w:ascii="Consolas" w:hAnsi="Consolas"/>
          <w:color w:val="333333"/>
          <w:sz w:val="20"/>
        </w:rPr>
        <w:br/>
        <w:t>]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========== </w:t>
      </w:r>
      <w:r>
        <w:rPr>
          <w:rFonts w:ascii="Consolas" w:hAnsi="Consolas"/>
          <w:color w:val="333333"/>
          <w:sz w:val="20"/>
        </w:rPr>
        <w:t>系统提示词</w:t>
      </w:r>
      <w:r>
        <w:rPr>
          <w:rFonts w:ascii="Consolas" w:hAnsi="Consolas"/>
          <w:color w:val="333333"/>
          <w:sz w:val="20"/>
        </w:rPr>
        <w:t xml:space="preserve"> ==========</w:t>
      </w:r>
      <w:r>
        <w:rPr>
          <w:rFonts w:ascii="Consolas" w:hAnsi="Consolas"/>
          <w:color w:val="333333"/>
          <w:sz w:val="20"/>
        </w:rPr>
        <w:br/>
        <w:t>SYSTEM_PROMPT = f"""</w:t>
      </w:r>
      <w:r>
        <w:rPr>
          <w:rFonts w:ascii="Consolas" w:hAnsi="Consolas"/>
          <w:color w:val="333333"/>
          <w:sz w:val="20"/>
        </w:rPr>
        <w:t>你是一个智能</w:t>
      </w:r>
      <w:r>
        <w:rPr>
          <w:rFonts w:ascii="Consolas" w:hAnsi="Consolas"/>
          <w:color w:val="333333"/>
          <w:sz w:val="20"/>
        </w:rPr>
        <w:t>Agent</w:t>
      </w:r>
      <w:r>
        <w:rPr>
          <w:rFonts w:ascii="Consolas" w:hAnsi="Consolas"/>
          <w:color w:val="333333"/>
          <w:sz w:val="20"/>
        </w:rPr>
        <w:t>助手，当前日期：</w:t>
      </w:r>
      <w:r>
        <w:rPr>
          <w:rFonts w:ascii="Consolas" w:hAnsi="Consolas"/>
          <w:color w:val="333333"/>
          <w:sz w:val="20"/>
        </w:rPr>
        <w:t>{get_current_date()}</w:t>
      </w:r>
      <w:r>
        <w:rPr>
          <w:rFonts w:ascii="Consolas" w:hAnsi="Consolas"/>
          <w:color w:val="333333"/>
          <w:sz w:val="20"/>
        </w:rPr>
        <w:t>。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>你可以使用以下工具帮助用户：</w:t>
      </w:r>
      <w:r>
        <w:rPr>
          <w:rFonts w:ascii="Consolas" w:hAnsi="Consolas"/>
          <w:color w:val="333333"/>
          <w:sz w:val="20"/>
        </w:rPr>
        <w:br/>
        <w:t xml:space="preserve">1. list_files - </w:t>
      </w:r>
      <w:r>
        <w:rPr>
          <w:rFonts w:ascii="Consolas" w:hAnsi="Consolas"/>
          <w:color w:val="333333"/>
          <w:sz w:val="20"/>
        </w:rPr>
        <w:t>列出目录文件</w:t>
      </w:r>
      <w:r>
        <w:rPr>
          <w:rFonts w:ascii="Consolas" w:hAnsi="Consolas"/>
          <w:color w:val="333333"/>
          <w:sz w:val="20"/>
        </w:rPr>
        <w:br/>
        <w:t xml:space="preserve">2. read_file - </w:t>
      </w:r>
      <w:r>
        <w:rPr>
          <w:rFonts w:ascii="Consolas" w:hAnsi="Consolas"/>
          <w:color w:val="333333"/>
          <w:sz w:val="20"/>
        </w:rPr>
        <w:t>读取文件内容</w:t>
      </w:r>
      <w:r>
        <w:rPr>
          <w:rFonts w:ascii="Consolas" w:hAnsi="Consolas"/>
          <w:color w:val="333333"/>
          <w:sz w:val="20"/>
        </w:rPr>
        <w:br/>
        <w:t xml:space="preserve">3. create_file - </w:t>
      </w:r>
      <w:r>
        <w:rPr>
          <w:rFonts w:ascii="Consolas" w:hAnsi="Consolas"/>
          <w:color w:val="333333"/>
          <w:sz w:val="20"/>
        </w:rPr>
        <w:t>创建文件</w:t>
      </w:r>
      <w:r>
        <w:rPr>
          <w:rFonts w:ascii="Consolas" w:hAnsi="Consolas"/>
          <w:color w:val="333333"/>
          <w:sz w:val="20"/>
        </w:rPr>
        <w:br/>
        <w:t xml:space="preserve">4. curl_webpage - </w:t>
      </w:r>
      <w:r>
        <w:rPr>
          <w:rFonts w:ascii="Consolas" w:hAnsi="Consolas"/>
          <w:color w:val="333333"/>
          <w:sz w:val="20"/>
        </w:rPr>
        <w:t>访问网页</w:t>
      </w:r>
      <w:r>
        <w:rPr>
          <w:rFonts w:ascii="Consolas" w:hAnsi="Consolas"/>
          <w:color w:val="333333"/>
          <w:sz w:val="20"/>
        </w:rPr>
        <w:br/>
        <w:t xml:space="preserve">5. get_current_date - </w:t>
      </w:r>
      <w:r>
        <w:rPr>
          <w:rFonts w:ascii="Consolas" w:hAnsi="Consolas"/>
          <w:color w:val="333333"/>
          <w:sz w:val="20"/>
        </w:rPr>
        <w:t>获取当前日期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>当用户提到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t>文档仓库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t>、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t>文件仓库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t>时，优先使用文件操作工具。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  <w:lang w:eastAsia="zh-CN"/>
        </w:rPr>
        <w:t>当用户询问天气、新闻等时效性信息时，使用</w:t>
      </w:r>
      <w:r>
        <w:rPr>
          <w:rFonts w:ascii="Consolas" w:hAnsi="Consolas"/>
          <w:color w:val="333333"/>
          <w:sz w:val="20"/>
          <w:lang w:eastAsia="zh-CN"/>
        </w:rPr>
        <w:t>curl_webpage</w:t>
      </w:r>
      <w:r>
        <w:rPr>
          <w:rFonts w:ascii="Consolas" w:hAnsi="Consolas"/>
          <w:color w:val="333333"/>
          <w:sz w:val="20"/>
          <w:lang w:eastAsia="zh-CN"/>
        </w:rPr>
        <w:t>工具获取最新数据。</w:t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  <w:lang w:eastAsia="zh-CN"/>
        </w:rPr>
        <w:br/>
      </w:r>
      <w:r>
        <w:rPr>
          <w:rFonts w:ascii="Consolas" w:hAnsi="Consolas"/>
          <w:color w:val="333333"/>
          <w:sz w:val="20"/>
        </w:rPr>
        <w:t>重要：如果用户询问涉及今天、明天等时间相关的问题，你必须先调用</w:t>
      </w:r>
      <w:r>
        <w:rPr>
          <w:rFonts w:ascii="Consolas" w:hAnsi="Consolas"/>
          <w:color w:val="333333"/>
          <w:sz w:val="20"/>
        </w:rPr>
        <w:t>get_current_date</w:t>
      </w:r>
      <w:r>
        <w:rPr>
          <w:rFonts w:ascii="Consolas" w:hAnsi="Consolas"/>
          <w:color w:val="333333"/>
          <w:sz w:val="20"/>
        </w:rPr>
        <w:t>获取真实日期。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========== </w:t>
      </w:r>
      <w:r>
        <w:rPr>
          <w:rFonts w:ascii="Consolas" w:hAnsi="Consolas"/>
          <w:color w:val="333333"/>
          <w:sz w:val="20"/>
        </w:rPr>
        <w:t>核心调用函数</w:t>
      </w:r>
      <w:r>
        <w:rPr>
          <w:rFonts w:ascii="Consolas" w:hAnsi="Consolas"/>
          <w:color w:val="333333"/>
          <w:sz w:val="20"/>
        </w:rPr>
        <w:t xml:space="preserve"> ==========</w:t>
      </w:r>
      <w:r>
        <w:rPr>
          <w:rFonts w:ascii="Consolas" w:hAnsi="Consolas"/>
          <w:color w:val="333333"/>
          <w:sz w:val="20"/>
        </w:rPr>
        <w:br/>
        <w:t>def chat_with_tools(messages, tools=None):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带工具调用的对话函数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req = Request(</w:t>
      </w:r>
      <w:r>
        <w:rPr>
          <w:rFonts w:ascii="Consolas" w:hAnsi="Consolas"/>
          <w:color w:val="333333"/>
          <w:sz w:val="20"/>
        </w:rPr>
        <w:br/>
        <w:t xml:space="preserve">        f"{BASE_URL}/chat/completions",</w:t>
      </w:r>
      <w:r>
        <w:rPr>
          <w:rFonts w:ascii="Consolas" w:hAnsi="Consolas"/>
          <w:color w:val="333333"/>
          <w:sz w:val="20"/>
        </w:rPr>
        <w:br/>
        <w:t xml:space="preserve">        data=json.dumps({</w:t>
      </w:r>
      <w:r>
        <w:rPr>
          <w:rFonts w:ascii="Consolas" w:hAnsi="Consolas"/>
          <w:color w:val="333333"/>
          <w:sz w:val="20"/>
        </w:rPr>
        <w:br/>
        <w:t xml:space="preserve">            "model": MODEL,</w:t>
      </w:r>
      <w:r>
        <w:rPr>
          <w:rFonts w:ascii="Consolas" w:hAnsi="Consolas"/>
          <w:color w:val="333333"/>
          <w:sz w:val="20"/>
        </w:rPr>
        <w:br/>
        <w:t xml:space="preserve">            "messages": messages,</w:t>
      </w:r>
      <w:r>
        <w:rPr>
          <w:rFonts w:ascii="Consolas" w:hAnsi="Consolas"/>
          <w:color w:val="333333"/>
          <w:sz w:val="20"/>
        </w:rPr>
        <w:br/>
        <w:t xml:space="preserve">            "tools": tools or TOOLS,</w:t>
      </w:r>
      <w:r>
        <w:rPr>
          <w:rFonts w:ascii="Consolas" w:hAnsi="Consolas"/>
          <w:color w:val="333333"/>
          <w:sz w:val="20"/>
        </w:rPr>
        <w:br/>
        <w:t xml:space="preserve">            "tool_choice": "auto",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        "stream": False</w:t>
      </w:r>
      <w:r>
        <w:rPr>
          <w:rFonts w:ascii="Consolas" w:hAnsi="Consolas"/>
          <w:color w:val="333333"/>
          <w:sz w:val="20"/>
        </w:rPr>
        <w:br/>
        <w:t xml:space="preserve">        }).encode("utf-8"),</w:t>
      </w:r>
      <w:r>
        <w:rPr>
          <w:rFonts w:ascii="Consolas" w:hAnsi="Consolas"/>
          <w:color w:val="333333"/>
          <w:sz w:val="20"/>
        </w:rPr>
        <w:br/>
        <w:t xml:space="preserve">        headers={</w:t>
      </w:r>
      <w:r>
        <w:rPr>
          <w:rFonts w:ascii="Consolas" w:hAnsi="Consolas"/>
          <w:color w:val="333333"/>
          <w:sz w:val="20"/>
        </w:rPr>
        <w:br/>
        <w:t xml:space="preserve">            "Content-Type": "application/json",</w:t>
      </w:r>
      <w:r>
        <w:rPr>
          <w:rFonts w:ascii="Consolas" w:hAnsi="Consolas"/>
          <w:color w:val="333333"/>
          <w:sz w:val="20"/>
        </w:rPr>
        <w:br/>
        <w:t xml:space="preserve">            "Authorization": f"Bearer {API_KEY}"</w:t>
      </w:r>
      <w:r>
        <w:rPr>
          <w:rFonts w:ascii="Consolas" w:hAnsi="Consolas"/>
          <w:color w:val="333333"/>
          <w:sz w:val="20"/>
        </w:rPr>
        <w:br/>
        <w:t xml:space="preserve">        },</w:t>
      </w:r>
      <w:r>
        <w:rPr>
          <w:rFonts w:ascii="Consolas" w:hAnsi="Consolas"/>
          <w:color w:val="333333"/>
          <w:sz w:val="20"/>
        </w:rPr>
        <w:br/>
        <w:t xml:space="preserve">        method="POST"</w:t>
      </w:r>
      <w:r>
        <w:rPr>
          <w:rFonts w:ascii="Consolas" w:hAnsi="Consolas"/>
          <w:color w:val="333333"/>
          <w:sz w:val="20"/>
        </w:rPr>
        <w:br/>
        <w:t xml:space="preserve">    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with urlopen(req) as resp:</w:t>
      </w:r>
      <w:r>
        <w:rPr>
          <w:rFonts w:ascii="Consolas" w:hAnsi="Consolas"/>
          <w:color w:val="333333"/>
          <w:sz w:val="20"/>
        </w:rPr>
        <w:br/>
        <w:t xml:space="preserve">        return json.loads(resp.read().decode("utf-8"))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execute_tool_call(tool_call):</w:t>
      </w:r>
      <w:r>
        <w:rPr>
          <w:rFonts w:ascii="Consolas" w:hAnsi="Consolas"/>
          <w:color w:val="333333"/>
          <w:sz w:val="20"/>
        </w:rPr>
        <w:br/>
        <w:t xml:space="preserve">    """</w:t>
      </w:r>
      <w:r>
        <w:rPr>
          <w:rFonts w:ascii="Consolas" w:hAnsi="Consolas"/>
          <w:color w:val="333333"/>
          <w:sz w:val="20"/>
        </w:rPr>
        <w:t>执行工具调用</w:t>
      </w:r>
      <w:r>
        <w:rPr>
          <w:rFonts w:ascii="Consolas" w:hAnsi="Consolas"/>
          <w:color w:val="333333"/>
          <w:sz w:val="20"/>
        </w:rPr>
        <w:t>"""</w:t>
      </w:r>
      <w:r>
        <w:rPr>
          <w:rFonts w:ascii="Consolas" w:hAnsi="Consolas"/>
          <w:color w:val="333333"/>
          <w:sz w:val="20"/>
        </w:rPr>
        <w:br/>
        <w:t xml:space="preserve">    name = tool_call["function"]["name"]</w:t>
      </w:r>
      <w:r>
        <w:rPr>
          <w:rFonts w:ascii="Consolas" w:hAnsi="Consolas"/>
          <w:color w:val="333333"/>
          <w:sz w:val="20"/>
        </w:rPr>
        <w:br/>
        <w:t xml:space="preserve">    arguments = json.loads(tool_call["function"]["arguments"])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if name in TOOL_MAP:</w:t>
      </w:r>
      <w:r>
        <w:rPr>
          <w:rFonts w:ascii="Consolas" w:hAnsi="Consolas"/>
          <w:color w:val="333333"/>
          <w:sz w:val="20"/>
        </w:rPr>
        <w:br/>
        <w:t xml:space="preserve">        result = TOOL_MAP[name](**arguments)</w:t>
      </w:r>
      <w:r>
        <w:rPr>
          <w:rFonts w:ascii="Consolas" w:hAnsi="Consolas"/>
          <w:color w:val="333333"/>
          <w:sz w:val="20"/>
        </w:rPr>
        <w:br/>
        <w:t xml:space="preserve">        return {"tool_call_id": tool_call["id"], "role": "tool", "name": name, "content": result}</w:t>
      </w:r>
      <w:r>
        <w:rPr>
          <w:rFonts w:ascii="Consolas" w:hAnsi="Consolas"/>
          <w:color w:val="333333"/>
          <w:sz w:val="20"/>
        </w:rPr>
        <w:br/>
        <w:t xml:space="preserve">    return {"error": f"</w:t>
      </w:r>
      <w:r>
        <w:rPr>
          <w:rFonts w:ascii="Consolas" w:hAnsi="Consolas"/>
          <w:color w:val="333333"/>
          <w:sz w:val="20"/>
        </w:rPr>
        <w:t>未知工具</w:t>
      </w:r>
      <w:r>
        <w:rPr>
          <w:rFonts w:ascii="Consolas" w:hAnsi="Consolas"/>
          <w:color w:val="333333"/>
          <w:sz w:val="20"/>
        </w:rPr>
        <w:t>: {name}"}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def main():</w:t>
      </w:r>
      <w:r>
        <w:rPr>
          <w:rFonts w:ascii="Consolas" w:hAnsi="Consolas"/>
          <w:color w:val="333333"/>
          <w:sz w:val="20"/>
        </w:rPr>
        <w:br/>
        <w:t xml:space="preserve">    messages = [{"role": "system", "content": SYSTEM_PROMPT}]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print("🤖 </w:t>
      </w:r>
      <w:r>
        <w:rPr>
          <w:rFonts w:ascii="Consolas" w:hAnsi="Consolas"/>
          <w:color w:val="333333"/>
          <w:sz w:val="20"/>
        </w:rPr>
        <w:t>智能</w:t>
      </w:r>
      <w:r>
        <w:rPr>
          <w:rFonts w:ascii="Consolas" w:hAnsi="Consolas"/>
          <w:color w:val="333333"/>
          <w:sz w:val="20"/>
        </w:rPr>
        <w:t>Agent</w:t>
      </w:r>
      <w:r>
        <w:rPr>
          <w:rFonts w:ascii="Consolas" w:hAnsi="Consolas"/>
          <w:color w:val="333333"/>
          <w:sz w:val="20"/>
        </w:rPr>
        <w:t>已启动，支持工具调用。</w:t>
      </w:r>
      <w:r>
        <w:rPr>
          <w:rFonts w:ascii="Consolas" w:hAnsi="Consolas"/>
          <w:color w:val="333333"/>
          <w:sz w:val="20"/>
        </w:rPr>
        <w:t>Ctrl+C</w:t>
      </w:r>
      <w:r>
        <w:rPr>
          <w:rFonts w:ascii="Consolas" w:hAnsi="Consolas"/>
          <w:color w:val="333333"/>
          <w:sz w:val="20"/>
        </w:rPr>
        <w:t>退出</w:t>
      </w:r>
      <w:r>
        <w:rPr>
          <w:rFonts w:ascii="Consolas" w:hAnsi="Consolas"/>
          <w:color w:val="333333"/>
          <w:sz w:val="20"/>
        </w:rPr>
        <w:t>")</w:t>
      </w:r>
      <w:r>
        <w:rPr>
          <w:rFonts w:ascii="Consolas" w:hAnsi="Consolas"/>
          <w:color w:val="333333"/>
          <w:sz w:val="20"/>
        </w:rPr>
        <w:br/>
        <w:t xml:space="preserve">    try:</w:t>
      </w:r>
      <w:r>
        <w:rPr>
          <w:rFonts w:ascii="Consolas" w:hAnsi="Consolas"/>
          <w:color w:val="333333"/>
          <w:sz w:val="20"/>
        </w:rPr>
        <w:br/>
        <w:t xml:space="preserve">        while True:</w:t>
      </w:r>
      <w:r>
        <w:rPr>
          <w:rFonts w:ascii="Consolas" w:hAnsi="Consolas"/>
          <w:color w:val="333333"/>
          <w:sz w:val="20"/>
        </w:rPr>
        <w:br/>
        <w:t xml:space="preserve">            user_input = input("\n👤 </w:t>
      </w:r>
      <w:r>
        <w:rPr>
          <w:rFonts w:ascii="Consolas" w:hAnsi="Consolas"/>
          <w:color w:val="333333"/>
          <w:sz w:val="20"/>
        </w:rPr>
        <w:t>你</w:t>
      </w:r>
      <w:r>
        <w:rPr>
          <w:rFonts w:ascii="Consolas" w:hAnsi="Consolas"/>
          <w:color w:val="333333"/>
          <w:sz w:val="20"/>
        </w:rPr>
        <w:t>: ")</w:t>
      </w:r>
      <w:r>
        <w:rPr>
          <w:rFonts w:ascii="Consolas" w:hAnsi="Consolas"/>
          <w:color w:val="333333"/>
          <w:sz w:val="20"/>
        </w:rPr>
        <w:br/>
        <w:t xml:space="preserve">            messages.append({"role": "user", "content": user_input})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        # </w:t>
      </w:r>
      <w:r>
        <w:rPr>
          <w:rFonts w:ascii="Consolas" w:hAnsi="Consolas"/>
          <w:color w:val="333333"/>
          <w:sz w:val="20"/>
        </w:rPr>
        <w:t>第一次调用：</w:t>
      </w:r>
      <w:r>
        <w:rPr>
          <w:rFonts w:ascii="Consolas" w:hAnsi="Consolas"/>
          <w:color w:val="333333"/>
          <w:sz w:val="20"/>
        </w:rPr>
        <w:t>LLM</w:t>
      </w:r>
      <w:r>
        <w:rPr>
          <w:rFonts w:ascii="Consolas" w:hAnsi="Consolas"/>
          <w:color w:val="333333"/>
          <w:sz w:val="20"/>
        </w:rPr>
        <w:t>决定是否使用工具</w:t>
      </w:r>
      <w:r>
        <w:rPr>
          <w:rFonts w:ascii="Consolas" w:hAnsi="Consolas"/>
          <w:color w:val="333333"/>
          <w:sz w:val="20"/>
        </w:rPr>
        <w:br/>
        <w:t xml:space="preserve">            response = chat_with_tools(messages)</w:t>
      </w:r>
      <w:r>
        <w:rPr>
          <w:rFonts w:ascii="Consolas" w:hAnsi="Consolas"/>
          <w:color w:val="333333"/>
          <w:sz w:val="20"/>
        </w:rPr>
        <w:br/>
        <w:t xml:space="preserve">            message = response["choices"][0]["message"]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        # </w:t>
      </w:r>
      <w:r>
        <w:rPr>
          <w:rFonts w:ascii="Consolas" w:hAnsi="Consolas"/>
          <w:color w:val="333333"/>
          <w:sz w:val="20"/>
        </w:rPr>
        <w:t>检查是否有工具调用</w:t>
      </w:r>
      <w:r>
        <w:rPr>
          <w:rFonts w:ascii="Consolas" w:hAnsi="Consolas"/>
          <w:color w:val="333333"/>
          <w:sz w:val="20"/>
        </w:rPr>
        <w:br/>
        <w:t xml:space="preserve">            if message.get("tool_calls"):</w:t>
      </w:r>
      <w:r>
        <w:rPr>
          <w:rFonts w:ascii="Consolas" w:hAnsi="Consolas"/>
          <w:color w:val="333333"/>
          <w:sz w:val="20"/>
        </w:rPr>
        <w:br/>
        <w:t xml:space="preserve">                print("🔧 </w:t>
      </w:r>
      <w:r>
        <w:rPr>
          <w:rFonts w:ascii="Consolas" w:hAnsi="Consolas"/>
          <w:color w:val="333333"/>
          <w:sz w:val="20"/>
        </w:rPr>
        <w:t>正在调用工具</w:t>
      </w:r>
      <w:r>
        <w:rPr>
          <w:rFonts w:ascii="Consolas" w:hAnsi="Consolas"/>
          <w:color w:val="333333"/>
          <w:sz w:val="20"/>
        </w:rPr>
        <w:t>...")</w:t>
      </w:r>
      <w:r>
        <w:rPr>
          <w:rFonts w:ascii="Consolas" w:hAnsi="Consolas"/>
          <w:color w:val="333333"/>
          <w:sz w:val="20"/>
        </w:rPr>
        <w:br/>
        <w:t xml:space="preserve">                messages.append(message)  # </w:t>
      </w:r>
      <w:r>
        <w:rPr>
          <w:rFonts w:ascii="Consolas" w:hAnsi="Consolas"/>
          <w:color w:val="333333"/>
          <w:sz w:val="20"/>
        </w:rPr>
        <w:t>添加</w:t>
      </w:r>
      <w:r>
        <w:rPr>
          <w:rFonts w:ascii="Consolas" w:hAnsi="Consolas"/>
          <w:color w:val="333333"/>
          <w:sz w:val="20"/>
        </w:rPr>
        <w:t>assistant</w:t>
      </w:r>
      <w:r>
        <w:rPr>
          <w:rFonts w:ascii="Consolas" w:hAnsi="Consolas"/>
          <w:color w:val="333333"/>
          <w:sz w:val="20"/>
        </w:rPr>
        <w:t>的</w:t>
      </w:r>
      <w:r>
        <w:rPr>
          <w:rFonts w:ascii="Consolas" w:hAnsi="Consolas"/>
          <w:color w:val="333333"/>
          <w:sz w:val="20"/>
        </w:rPr>
        <w:t>tool_calls</w:t>
      </w:r>
      <w:r>
        <w:rPr>
          <w:rFonts w:ascii="Consolas" w:hAnsi="Consolas"/>
          <w:color w:val="333333"/>
          <w:sz w:val="20"/>
        </w:rPr>
        <w:t>请求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            # </w:t>
      </w:r>
      <w:r>
        <w:rPr>
          <w:rFonts w:ascii="Consolas" w:hAnsi="Consolas"/>
          <w:color w:val="333333"/>
          <w:sz w:val="20"/>
        </w:rPr>
        <w:t>执行所有工具调用</w:t>
      </w:r>
      <w:r>
        <w:rPr>
          <w:rFonts w:ascii="Consolas" w:hAnsi="Consolas"/>
          <w:color w:val="333333"/>
          <w:sz w:val="20"/>
        </w:rPr>
        <w:br/>
        <w:t xml:space="preserve">                for tool_call in message["tool_calls"]:</w:t>
      </w:r>
      <w:r>
        <w:rPr>
          <w:rFonts w:ascii="Consolas" w:hAnsi="Consolas"/>
          <w:color w:val="333333"/>
          <w:sz w:val="20"/>
        </w:rPr>
        <w:br/>
        <w:t xml:space="preserve">                    result = execute_tool_call(tool_call)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 xml:space="preserve">                    messages.append({</w:t>
      </w:r>
      <w:r>
        <w:rPr>
          <w:rFonts w:ascii="Consolas" w:hAnsi="Consolas"/>
          <w:color w:val="333333"/>
          <w:sz w:val="20"/>
        </w:rPr>
        <w:br/>
        <w:t xml:space="preserve">                        "role": "tool",</w:t>
      </w:r>
      <w:r>
        <w:rPr>
          <w:rFonts w:ascii="Consolas" w:hAnsi="Consolas"/>
          <w:color w:val="333333"/>
          <w:sz w:val="20"/>
        </w:rPr>
        <w:br/>
        <w:t xml:space="preserve">                        "tool_call_id": result["tool_call_id"],</w:t>
      </w:r>
      <w:r>
        <w:rPr>
          <w:rFonts w:ascii="Consolas" w:hAnsi="Consolas"/>
          <w:color w:val="333333"/>
          <w:sz w:val="20"/>
        </w:rPr>
        <w:br/>
        <w:t xml:space="preserve">                        "name": result["name"],</w:t>
      </w:r>
      <w:r>
        <w:rPr>
          <w:rFonts w:ascii="Consolas" w:hAnsi="Consolas"/>
          <w:color w:val="333333"/>
          <w:sz w:val="20"/>
        </w:rPr>
        <w:br/>
        <w:t xml:space="preserve">                        "content": result["content"]</w:t>
      </w:r>
      <w:r>
        <w:rPr>
          <w:rFonts w:ascii="Consolas" w:hAnsi="Consolas"/>
          <w:color w:val="333333"/>
          <w:sz w:val="20"/>
        </w:rPr>
        <w:br/>
        <w:t xml:space="preserve">                    })</w:t>
      </w:r>
      <w:r>
        <w:rPr>
          <w:rFonts w:ascii="Consolas" w:hAnsi="Consolas"/>
          <w:color w:val="333333"/>
          <w:sz w:val="20"/>
        </w:rPr>
        <w:br/>
        <w:t xml:space="preserve">                    print(f"  ✓ {result['name']}: {result['content'][:100]}...")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            # </w:t>
      </w:r>
      <w:r>
        <w:rPr>
          <w:rFonts w:ascii="Consolas" w:hAnsi="Consolas"/>
          <w:color w:val="333333"/>
          <w:sz w:val="20"/>
        </w:rPr>
        <w:t>第二次调用：</w:t>
      </w:r>
      <w:r>
        <w:rPr>
          <w:rFonts w:ascii="Consolas" w:hAnsi="Consolas"/>
          <w:color w:val="333333"/>
          <w:sz w:val="20"/>
        </w:rPr>
        <w:t>LLM</w:t>
      </w:r>
      <w:r>
        <w:rPr>
          <w:rFonts w:ascii="Consolas" w:hAnsi="Consolas"/>
          <w:color w:val="333333"/>
          <w:sz w:val="20"/>
        </w:rPr>
        <w:t>基于工具结果生成最终回答</w:t>
      </w:r>
      <w:r>
        <w:rPr>
          <w:rFonts w:ascii="Consolas" w:hAnsi="Consolas"/>
          <w:color w:val="333333"/>
          <w:sz w:val="20"/>
        </w:rPr>
        <w:br/>
        <w:t xml:space="preserve">                final_response = chat_with_tools(messages)</w:t>
      </w:r>
      <w:r>
        <w:rPr>
          <w:rFonts w:ascii="Consolas" w:hAnsi="Consolas"/>
          <w:color w:val="333333"/>
          <w:sz w:val="20"/>
        </w:rPr>
        <w:br/>
        <w:t xml:space="preserve">                final_message = final_response["choices"][0]["message"]["content"]</w:t>
      </w:r>
      <w:r>
        <w:rPr>
          <w:rFonts w:ascii="Consolas" w:hAnsi="Consolas"/>
          <w:color w:val="333333"/>
          <w:sz w:val="20"/>
        </w:rPr>
        <w:br/>
        <w:t xml:space="preserve">                print(f"🤖 AI: {final_message}")</w:t>
      </w:r>
      <w:r>
        <w:rPr>
          <w:rFonts w:ascii="Consolas" w:hAnsi="Consolas"/>
          <w:color w:val="333333"/>
          <w:sz w:val="20"/>
        </w:rPr>
        <w:br/>
        <w:t xml:space="preserve">                messages.append({"role": "assistant", "content": final_message})</w:t>
      </w:r>
      <w:r>
        <w:rPr>
          <w:rFonts w:ascii="Consolas" w:hAnsi="Consolas"/>
          <w:color w:val="333333"/>
          <w:sz w:val="20"/>
        </w:rPr>
        <w:br/>
        <w:t xml:space="preserve">            else:</w:t>
      </w:r>
      <w:r>
        <w:rPr>
          <w:rFonts w:ascii="Consolas" w:hAnsi="Consolas"/>
          <w:color w:val="333333"/>
          <w:sz w:val="20"/>
        </w:rPr>
        <w:br/>
        <w:t xml:space="preserve">                content = message["content"]</w:t>
      </w:r>
      <w:r>
        <w:rPr>
          <w:rFonts w:ascii="Consolas" w:hAnsi="Consolas"/>
          <w:color w:val="333333"/>
          <w:sz w:val="20"/>
        </w:rPr>
        <w:br/>
        <w:t xml:space="preserve">                print(f"🤖 AI: {content}")</w:t>
      </w:r>
      <w:r>
        <w:rPr>
          <w:rFonts w:ascii="Consolas" w:hAnsi="Consolas"/>
          <w:color w:val="333333"/>
          <w:sz w:val="20"/>
        </w:rPr>
        <w:br/>
        <w:t xml:space="preserve">                messages.append({"role": "assistant", "content": content})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    except KeyboardInterrupt:</w:t>
      </w:r>
      <w:r>
        <w:rPr>
          <w:rFonts w:ascii="Consolas" w:hAnsi="Consolas"/>
          <w:color w:val="333333"/>
          <w:sz w:val="20"/>
        </w:rPr>
        <w:br/>
        <w:t xml:space="preserve">        print("\n\n👋 </w:t>
      </w:r>
      <w:r>
        <w:rPr>
          <w:rFonts w:ascii="Consolas" w:hAnsi="Consolas"/>
          <w:color w:val="333333"/>
          <w:sz w:val="20"/>
        </w:rPr>
        <w:t>再见！</w:t>
      </w:r>
      <w:r>
        <w:rPr>
          <w:rFonts w:ascii="Consolas" w:hAnsi="Consolas"/>
          <w:color w:val="333333"/>
          <w:sz w:val="20"/>
        </w:rPr>
        <w:t>")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if __name__ == "__main__":</w:t>
      </w:r>
      <w:r>
        <w:rPr>
          <w:rFonts w:ascii="Consolas" w:hAnsi="Consolas"/>
          <w:color w:val="333333"/>
          <w:sz w:val="20"/>
        </w:rPr>
        <w:br/>
        <w:t xml:space="preserve">    main()</w:t>
      </w:r>
    </w:p>
    <w:p w:rsidR="0093275E" w:rsidRDefault="00204EB9">
      <w:pPr>
        <w:shd w:val="clear" w:color="auto" w:fill="E6FFE6"/>
        <w:spacing w:before="160" w:after="160"/>
        <w:ind w:left="288" w:right="288"/>
      </w:pPr>
      <w:r>
        <w:rPr>
          <w:b/>
          <w:color w:val="003366"/>
        </w:rPr>
        <w:t>【代码说明】</w:t>
      </w:r>
      <w:r>
        <w:t xml:space="preserve"> 以上为完整可运行的工具调用客户端代码，包含7个工具函数、JSON Schema定义、工具执行映射、以及完整的对话循环。教师可直接用于课堂演示。</w:t>
      </w:r>
    </w:p>
    <w:p w:rsidR="0093275E" w:rsidRDefault="00204EB9">
      <w:pPr>
        <w:spacing w:before="320" w:after="160"/>
        <w:rPr>
          <w:lang w:eastAsia="zh-CN"/>
        </w:rPr>
      </w:pPr>
      <w:r>
        <w:rPr>
          <w:b/>
          <w:color w:val="006699"/>
          <w:sz w:val="28"/>
          <w:lang w:eastAsia="zh-CN"/>
        </w:rPr>
        <w:t>▶ A.3 课程项目GitHub推送指南</w:t>
      </w:r>
    </w:p>
    <w:p w:rsidR="0093275E" w:rsidRDefault="00204EB9">
      <w:pPr>
        <w:shd w:val="clear" w:color="auto" w:fill="F5F5F5"/>
        <w:spacing w:before="160" w:after="160"/>
        <w:ind w:left="432"/>
      </w:pPr>
      <w:r>
        <w:rPr>
          <w:rFonts w:ascii="Consolas" w:hAnsi="Consolas"/>
          <w:color w:val="333333"/>
          <w:sz w:val="20"/>
        </w:rPr>
        <w:t xml:space="preserve"># 1. </w:t>
      </w:r>
      <w:r>
        <w:rPr>
          <w:rFonts w:ascii="Consolas" w:hAnsi="Consolas"/>
          <w:color w:val="333333"/>
          <w:sz w:val="20"/>
        </w:rPr>
        <w:t>安装</w:t>
      </w:r>
      <w:r>
        <w:rPr>
          <w:rFonts w:ascii="Consolas" w:hAnsi="Consolas"/>
          <w:color w:val="333333"/>
          <w:sz w:val="20"/>
        </w:rPr>
        <w:t>Git</w:t>
      </w:r>
      <w:r>
        <w:rPr>
          <w:rFonts w:ascii="Consolas" w:hAnsi="Consolas"/>
          <w:color w:val="333333"/>
          <w:sz w:val="20"/>
        </w:rPr>
        <w:t>并配置</w:t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下载：</w:t>
      </w:r>
      <w:r>
        <w:rPr>
          <w:rFonts w:ascii="Consolas" w:hAnsi="Consolas"/>
          <w:color w:val="333333"/>
          <w:sz w:val="20"/>
        </w:rPr>
        <w:t>https://git-scm.com/downloads</w:t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安装时勾选</w:t>
      </w:r>
      <w:r>
        <w:rPr>
          <w:rFonts w:ascii="Consolas" w:hAnsi="Consolas"/>
          <w:color w:val="333333"/>
          <w:sz w:val="20"/>
        </w:rPr>
        <w:t>"Add to PATH"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>git config --global user.name "</w:t>
      </w:r>
      <w:r>
        <w:rPr>
          <w:rFonts w:ascii="Consolas" w:hAnsi="Consolas"/>
          <w:color w:val="333333"/>
          <w:sz w:val="20"/>
        </w:rPr>
        <w:t>你的</w:t>
      </w:r>
      <w:r>
        <w:rPr>
          <w:rFonts w:ascii="Consolas" w:hAnsi="Consolas"/>
          <w:color w:val="333333"/>
          <w:sz w:val="20"/>
        </w:rPr>
        <w:t>GitHub</w:t>
      </w:r>
      <w:r>
        <w:rPr>
          <w:rFonts w:ascii="Consolas" w:hAnsi="Consolas"/>
          <w:color w:val="333333"/>
          <w:sz w:val="20"/>
        </w:rPr>
        <w:t>用户名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br/>
        <w:t>git config --global user.email "</w:t>
      </w:r>
      <w:r>
        <w:rPr>
          <w:rFonts w:ascii="Consolas" w:hAnsi="Consolas"/>
          <w:color w:val="333333"/>
          <w:sz w:val="20"/>
        </w:rPr>
        <w:t>你的邮箱</w:t>
      </w:r>
      <w:r>
        <w:rPr>
          <w:rFonts w:ascii="Consolas" w:hAnsi="Consolas"/>
          <w:color w:val="333333"/>
          <w:sz w:val="20"/>
        </w:rPr>
        <w:t>@example.com"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2. </w:t>
      </w:r>
      <w:r>
        <w:rPr>
          <w:rFonts w:ascii="Consolas" w:hAnsi="Consolas"/>
          <w:color w:val="333333"/>
          <w:sz w:val="20"/>
        </w:rPr>
        <w:t>初始化仓库</w:t>
      </w:r>
      <w:r>
        <w:rPr>
          <w:rFonts w:ascii="Consolas" w:hAnsi="Consolas"/>
          <w:color w:val="333333"/>
          <w:sz w:val="20"/>
        </w:rPr>
        <w:br/>
        <w:t>cd ai-agent-course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lastRenderedPageBreak/>
        <w:t>git init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3. </w:t>
      </w:r>
      <w:r>
        <w:rPr>
          <w:rFonts w:ascii="Consolas" w:hAnsi="Consolas"/>
          <w:color w:val="333333"/>
          <w:sz w:val="20"/>
        </w:rPr>
        <w:t>创建</w:t>
      </w:r>
      <w:r>
        <w:rPr>
          <w:rFonts w:ascii="Consolas" w:hAnsi="Consolas"/>
          <w:color w:val="333333"/>
          <w:sz w:val="20"/>
        </w:rPr>
        <w:t>.gitignore</w:t>
      </w:r>
      <w:r>
        <w:rPr>
          <w:rFonts w:ascii="Consolas" w:hAnsi="Consolas"/>
          <w:color w:val="333333"/>
          <w:sz w:val="20"/>
        </w:rPr>
        <w:br/>
        <w:t>echo ".env" &gt; .gitignore</w:t>
      </w:r>
      <w:r>
        <w:rPr>
          <w:rFonts w:ascii="Consolas" w:hAnsi="Consolas"/>
          <w:color w:val="333333"/>
          <w:sz w:val="20"/>
        </w:rPr>
        <w:br/>
        <w:t>echo "__pycache__/" &gt;&gt; .gitignore</w:t>
      </w:r>
      <w:r>
        <w:rPr>
          <w:rFonts w:ascii="Consolas" w:hAnsi="Consolas"/>
          <w:color w:val="333333"/>
          <w:sz w:val="20"/>
        </w:rPr>
        <w:br/>
        <w:t>echo "venv/" &gt;&gt; .gitignore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4. </w:t>
      </w:r>
      <w:r>
        <w:rPr>
          <w:rFonts w:ascii="Consolas" w:hAnsi="Consolas"/>
          <w:color w:val="333333"/>
          <w:sz w:val="20"/>
        </w:rPr>
        <w:t>提交代码</w:t>
      </w:r>
      <w:r>
        <w:rPr>
          <w:rFonts w:ascii="Consolas" w:hAnsi="Consolas"/>
          <w:color w:val="333333"/>
          <w:sz w:val="20"/>
        </w:rPr>
        <w:br/>
        <w:t>git add .</w:t>
      </w:r>
      <w:r>
        <w:rPr>
          <w:rFonts w:ascii="Consolas" w:hAnsi="Consolas"/>
          <w:color w:val="333333"/>
          <w:sz w:val="20"/>
        </w:rPr>
        <w:br/>
        <w:t xml:space="preserve">git commit -m "init: </w:t>
      </w:r>
      <w:r>
        <w:rPr>
          <w:rFonts w:ascii="Consolas" w:hAnsi="Consolas"/>
          <w:color w:val="333333"/>
          <w:sz w:val="20"/>
        </w:rPr>
        <w:t>初始化</w:t>
      </w:r>
      <w:r>
        <w:rPr>
          <w:rFonts w:ascii="Consolas" w:hAnsi="Consolas"/>
          <w:color w:val="333333"/>
          <w:sz w:val="20"/>
        </w:rPr>
        <w:t>AI Agent</w:t>
      </w:r>
      <w:r>
        <w:rPr>
          <w:rFonts w:ascii="Consolas" w:hAnsi="Consolas"/>
          <w:color w:val="333333"/>
          <w:sz w:val="20"/>
        </w:rPr>
        <w:t>教学项目</w:t>
      </w:r>
      <w:r>
        <w:rPr>
          <w:rFonts w:ascii="Consolas" w:hAnsi="Consolas"/>
          <w:color w:val="333333"/>
          <w:sz w:val="20"/>
        </w:rPr>
        <w:t>"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5. </w:t>
      </w:r>
      <w:r>
        <w:rPr>
          <w:rFonts w:ascii="Consolas" w:hAnsi="Consolas"/>
          <w:color w:val="333333"/>
          <w:sz w:val="20"/>
        </w:rPr>
        <w:t>连接</w:t>
      </w:r>
      <w:r>
        <w:rPr>
          <w:rFonts w:ascii="Consolas" w:hAnsi="Consolas"/>
          <w:color w:val="333333"/>
          <w:sz w:val="20"/>
        </w:rPr>
        <w:t>GitHub</w:t>
      </w:r>
      <w:r>
        <w:rPr>
          <w:rFonts w:ascii="Consolas" w:hAnsi="Consolas"/>
          <w:color w:val="333333"/>
          <w:sz w:val="20"/>
        </w:rPr>
        <w:t>远程仓库</w:t>
      </w:r>
      <w:r>
        <w:rPr>
          <w:rFonts w:ascii="Consolas" w:hAnsi="Consolas"/>
          <w:color w:val="333333"/>
          <w:sz w:val="20"/>
        </w:rPr>
        <w:br/>
        <w:t>git remote add origin https://github.com/</w:t>
      </w:r>
      <w:r>
        <w:rPr>
          <w:rFonts w:ascii="Consolas" w:hAnsi="Consolas"/>
          <w:color w:val="333333"/>
          <w:sz w:val="20"/>
        </w:rPr>
        <w:t>你的用户名</w:t>
      </w:r>
      <w:r>
        <w:rPr>
          <w:rFonts w:ascii="Consolas" w:hAnsi="Consolas"/>
          <w:color w:val="333333"/>
          <w:sz w:val="20"/>
        </w:rPr>
        <w:t>/</w:t>
      </w:r>
      <w:r>
        <w:rPr>
          <w:rFonts w:ascii="Consolas" w:hAnsi="Consolas"/>
          <w:color w:val="333333"/>
          <w:sz w:val="20"/>
        </w:rPr>
        <w:t>仓库名</w:t>
      </w:r>
      <w:r>
        <w:rPr>
          <w:rFonts w:ascii="Consolas" w:hAnsi="Consolas"/>
          <w:color w:val="333333"/>
          <w:sz w:val="20"/>
        </w:rPr>
        <w:t>.git</w:t>
      </w:r>
      <w:r>
        <w:rPr>
          <w:rFonts w:ascii="Consolas" w:hAnsi="Consolas"/>
          <w:color w:val="333333"/>
          <w:sz w:val="20"/>
        </w:rPr>
        <w:br/>
        <w:t>git branch -M main</w:t>
      </w:r>
      <w:r>
        <w:rPr>
          <w:rFonts w:ascii="Consolas" w:hAnsi="Consolas"/>
          <w:color w:val="333333"/>
          <w:sz w:val="20"/>
        </w:rPr>
        <w:br/>
        <w:t>git push -u origin main</w:t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br/>
        <w:t xml:space="preserve"># 6. </w:t>
      </w:r>
      <w:r>
        <w:rPr>
          <w:rFonts w:ascii="Consolas" w:hAnsi="Consolas"/>
          <w:color w:val="333333"/>
          <w:sz w:val="20"/>
        </w:rPr>
        <w:t>创建个人主页仓库（用户名</w:t>
      </w:r>
      <w:r>
        <w:rPr>
          <w:rFonts w:ascii="Consolas" w:hAnsi="Consolas"/>
          <w:color w:val="333333"/>
          <w:sz w:val="20"/>
        </w:rPr>
        <w:t>.github.io</w:t>
      </w:r>
      <w:r>
        <w:rPr>
          <w:rFonts w:ascii="Consolas" w:hAnsi="Consolas"/>
          <w:color w:val="333333"/>
          <w:sz w:val="20"/>
        </w:rPr>
        <w:t>）</w:t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在</w:t>
      </w:r>
      <w:r>
        <w:rPr>
          <w:rFonts w:ascii="Consolas" w:hAnsi="Consolas"/>
          <w:color w:val="333333"/>
          <w:sz w:val="20"/>
        </w:rPr>
        <w:t>GitHub</w:t>
      </w:r>
      <w:r>
        <w:rPr>
          <w:rFonts w:ascii="Consolas" w:hAnsi="Consolas"/>
          <w:color w:val="333333"/>
          <w:sz w:val="20"/>
        </w:rPr>
        <w:t>新建一个与你的用户名完全相同的</w:t>
      </w:r>
      <w:r>
        <w:rPr>
          <w:rFonts w:ascii="Consolas" w:hAnsi="Consolas"/>
          <w:color w:val="333333"/>
          <w:sz w:val="20"/>
        </w:rPr>
        <w:t>public</w:t>
      </w:r>
      <w:r>
        <w:rPr>
          <w:rFonts w:ascii="Consolas" w:hAnsi="Consolas"/>
          <w:color w:val="333333"/>
          <w:sz w:val="20"/>
        </w:rPr>
        <w:t>仓库</w:t>
      </w:r>
      <w:r>
        <w:rPr>
          <w:rFonts w:ascii="Consolas" w:hAnsi="Consolas"/>
          <w:color w:val="333333"/>
          <w:sz w:val="20"/>
        </w:rPr>
        <w:br/>
        <w:t xml:space="preserve"># </w:t>
      </w:r>
      <w:r>
        <w:rPr>
          <w:rFonts w:ascii="Consolas" w:hAnsi="Consolas"/>
          <w:color w:val="333333"/>
          <w:sz w:val="20"/>
        </w:rPr>
        <w:t>添加</w:t>
      </w:r>
      <w:r>
        <w:rPr>
          <w:rFonts w:ascii="Consolas" w:hAnsi="Consolas"/>
          <w:color w:val="333333"/>
          <w:sz w:val="20"/>
        </w:rPr>
        <w:t>README.md</w:t>
      </w:r>
      <w:r>
        <w:rPr>
          <w:rFonts w:ascii="Consolas" w:hAnsi="Consolas"/>
          <w:color w:val="333333"/>
          <w:sz w:val="20"/>
        </w:rPr>
        <w:t>作为个人主页内容</w:t>
      </w:r>
    </w:p>
    <w:p w:rsidR="0093275E" w:rsidRDefault="00204EB9">
      <w:pPr>
        <w:spacing w:before="120" w:after="120"/>
        <w:ind w:left="288"/>
        <w:rPr>
          <w:lang w:eastAsia="zh-CN"/>
        </w:rPr>
      </w:pPr>
      <w:r>
        <w:rPr>
          <w:color w:val="FF8C00"/>
          <w:lang w:eastAsia="zh-CN"/>
        </w:rPr>
        <w:t xml:space="preserve">⭐ </w:t>
      </w:r>
      <w:r>
        <w:rPr>
          <w:b/>
          <w:color w:val="CC0000"/>
          <w:lang w:eastAsia="zh-CN"/>
        </w:rPr>
        <w:t>GitHub是程序员的"名片"——一个维护良好的GitHub主页，比任何简历都更有说服力。</w:t>
      </w:r>
    </w:p>
    <w:p w:rsidR="0093275E" w:rsidRDefault="0093275E">
      <w:pPr>
        <w:rPr>
          <w:lang w:eastAsia="zh-CN"/>
        </w:rPr>
      </w:pPr>
    </w:p>
    <w:p w:rsidR="0093275E" w:rsidRDefault="0093275E">
      <w:pPr>
        <w:rPr>
          <w:lang w:eastAsia="zh-CN"/>
        </w:rPr>
      </w:pPr>
    </w:p>
    <w:p w:rsidR="0093275E" w:rsidRDefault="0093275E">
      <w:pPr>
        <w:rPr>
          <w:lang w:eastAsia="zh-CN"/>
        </w:rPr>
      </w:pPr>
    </w:p>
    <w:p w:rsidR="0093275E" w:rsidRDefault="00204EB9">
      <w:pPr>
        <w:jc w:val="center"/>
      </w:pPr>
      <w:r>
        <w:rPr>
          <w:color w:val="0066CC"/>
        </w:rPr>
        <w:t>━━━━━━━━━━━━━━━━━━━━━━━━━━━━━━</w:t>
      </w:r>
    </w:p>
    <w:p w:rsidR="0093275E" w:rsidRDefault="00204EB9">
      <w:pPr>
        <w:jc w:val="center"/>
        <w:rPr>
          <w:lang w:eastAsia="zh-CN"/>
        </w:rPr>
      </w:pPr>
      <w:r>
        <w:rPr>
          <w:b/>
          <w:color w:val="003366"/>
          <w:sz w:val="32"/>
          <w:lang w:eastAsia="zh-CN"/>
        </w:rPr>
        <w:t>感谢聆听 · 期待在GitHub上看到你的项目</w:t>
      </w:r>
    </w:p>
    <w:p w:rsidR="0093275E" w:rsidRDefault="00204EB9">
      <w:pPr>
        <w:jc w:val="center"/>
      </w:pPr>
      <w:r>
        <w:rPr>
          <w:color w:val="808080"/>
          <w:sz w:val="24"/>
        </w:rPr>
        <w:t>人工智能提示工程 · Prompt Engineering</w:t>
      </w:r>
    </w:p>
    <w:sectPr w:rsidR="00932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4EB9"/>
    <w:rsid w:val="0029639D"/>
    <w:rsid w:val="00326F90"/>
    <w:rsid w:val="00612921"/>
    <w:rsid w:val="009327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776D0"/>
  <w14:defaultImageDpi w14:val="300"/>
  <w15:docId w15:val="{7833CB0C-4990-4273-966F-06437E176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7AF508-08E3-4E84-A092-C89FA6569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39</Pages>
  <Words>4582</Words>
  <Characters>26118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2026-05-20T07:47:00Z</dcterms:modified>
  <cp:category/>
</cp:coreProperties>
</file>